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B228F" w14:textId="0F599BA6" w:rsidR="000A43AB" w:rsidRPr="000A43AB" w:rsidRDefault="007B4721" w:rsidP="00805467">
      <w:pPr>
        <w:spacing w:after="0"/>
        <w:rPr>
          <w:b/>
          <w:sz w:val="40"/>
          <w:szCs w:val="40"/>
        </w:rPr>
      </w:pPr>
      <w:proofErr w:type="spellStart"/>
      <w:r w:rsidRPr="00D047C2">
        <w:rPr>
          <w:b/>
          <w:sz w:val="40"/>
          <w:szCs w:val="40"/>
        </w:rPr>
        <w:t>Nayeemul</w:t>
      </w:r>
      <w:proofErr w:type="spellEnd"/>
      <w:r w:rsidRPr="00D047C2">
        <w:rPr>
          <w:b/>
          <w:sz w:val="40"/>
          <w:szCs w:val="40"/>
        </w:rPr>
        <w:t xml:space="preserve"> Hasan Prince</w:t>
      </w:r>
    </w:p>
    <w:p w14:paraId="64CECB70" w14:textId="77777777" w:rsidR="000A43AB" w:rsidRDefault="000A43AB" w:rsidP="00805467">
      <w:pPr>
        <w:pBdr>
          <w:bottom w:val="single" w:sz="6" w:space="1" w:color="auto"/>
        </w:pBdr>
        <w:spacing w:after="0"/>
        <w:rPr>
          <w:sz w:val="16"/>
          <w:szCs w:val="16"/>
        </w:rPr>
      </w:pPr>
    </w:p>
    <w:p w14:paraId="37FE3348" w14:textId="7BB4DEA8" w:rsidR="00AD22EF" w:rsidRPr="000A43AB" w:rsidRDefault="007B4721" w:rsidP="00805467">
      <w:pPr>
        <w:pBdr>
          <w:bottom w:val="single" w:sz="6" w:space="1" w:color="auto"/>
        </w:pBdr>
        <w:spacing w:after="0"/>
        <w:rPr>
          <w:rFonts w:asciiTheme="majorHAnsi" w:hAnsiTheme="majorHAnsi" w:cstheme="majorHAnsi"/>
          <w:sz w:val="18"/>
          <w:szCs w:val="18"/>
          <w:shd w:val="clear" w:color="auto" w:fill="FFFFFF"/>
        </w:rPr>
      </w:pPr>
      <w:r w:rsidRPr="000A43AB">
        <w:rPr>
          <w:sz w:val="18"/>
          <w:szCs w:val="18"/>
        </w:rPr>
        <w:t>Phone: +8801</w:t>
      </w:r>
      <w:r w:rsidR="00912579" w:rsidRPr="000A43AB">
        <w:rPr>
          <w:sz w:val="18"/>
          <w:szCs w:val="18"/>
        </w:rPr>
        <w:t>872608975</w:t>
      </w:r>
      <w:r w:rsidRPr="000A43AB">
        <w:rPr>
          <w:sz w:val="18"/>
          <w:szCs w:val="18"/>
        </w:rPr>
        <w:t xml:space="preserve">  |  Email:</w:t>
      </w:r>
      <w:r w:rsidR="00D047C2" w:rsidRPr="000A43AB">
        <w:rPr>
          <w:sz w:val="18"/>
          <w:szCs w:val="18"/>
        </w:rPr>
        <w:t xml:space="preserve"> nayeemulprince@iut-dhaka.edu</w:t>
      </w:r>
      <w:r w:rsidRPr="000A43AB">
        <w:rPr>
          <w:sz w:val="18"/>
          <w:szCs w:val="18"/>
        </w:rPr>
        <w:t xml:space="preserve"> </w:t>
      </w:r>
      <w:r w:rsidR="00D047C2" w:rsidRPr="000A43AB">
        <w:rPr>
          <w:sz w:val="18"/>
          <w:szCs w:val="18"/>
        </w:rPr>
        <w:t xml:space="preserve">| Personal: </w:t>
      </w:r>
      <w:hyperlink r:id="rId6" w:history="1">
        <w:r w:rsidR="00D047C2" w:rsidRPr="000A43AB">
          <w:rPr>
            <w:rStyle w:val="Hyperlink"/>
            <w:sz w:val="18"/>
            <w:szCs w:val="18"/>
          </w:rPr>
          <w:t>prince003kn@gmail.com</w:t>
        </w:r>
      </w:hyperlink>
      <w:r w:rsidRPr="000A43AB">
        <w:rPr>
          <w:sz w:val="18"/>
          <w:szCs w:val="18"/>
        </w:rPr>
        <w:br/>
        <w:t xml:space="preserve">GitHub: https://github.com/Prince02031  |  LinkedIn: </w:t>
      </w:r>
      <w:hyperlink r:id="rId7" w:history="1">
        <w:r w:rsidR="00805467" w:rsidRPr="000A43AB">
          <w:rPr>
            <w:rStyle w:val="Hyperlink"/>
            <w:rFonts w:asciiTheme="majorHAnsi" w:hAnsiTheme="majorHAnsi" w:cstheme="majorHAnsi"/>
            <w:sz w:val="18"/>
            <w:szCs w:val="18"/>
            <w:shd w:val="clear" w:color="auto" w:fill="FFFFFF"/>
          </w:rPr>
          <w:t>www.linkedin.com/in/nayeemul-hasan-prince-066aba277</w:t>
        </w:r>
      </w:hyperlink>
    </w:p>
    <w:p w14:paraId="3A458FFD" w14:textId="77777777" w:rsidR="00805467" w:rsidRPr="000A43AB" w:rsidRDefault="00805467" w:rsidP="00805467">
      <w:pPr>
        <w:pBdr>
          <w:bottom w:val="single" w:sz="6" w:space="1" w:color="auto"/>
        </w:pBdr>
        <w:spacing w:after="0"/>
        <w:rPr>
          <w:sz w:val="18"/>
          <w:szCs w:val="18"/>
        </w:rPr>
      </w:pPr>
    </w:p>
    <w:p w14:paraId="60106342" w14:textId="77777777" w:rsidR="00805467" w:rsidRPr="000A43AB" w:rsidRDefault="00805467" w:rsidP="00805467">
      <w:pPr>
        <w:spacing w:after="0"/>
        <w:rPr>
          <w:sz w:val="18"/>
          <w:szCs w:val="18"/>
        </w:rPr>
      </w:pPr>
    </w:p>
    <w:p w14:paraId="5507C5FF" w14:textId="0E009B31" w:rsidR="00032A3B" w:rsidRDefault="00032A3B" w:rsidP="00032A3B">
      <w:pPr>
        <w:spacing w:after="0"/>
        <w:rPr>
          <w:b/>
          <w:sz w:val="18"/>
          <w:szCs w:val="18"/>
        </w:rPr>
      </w:pPr>
      <w:r w:rsidRPr="000A43AB">
        <w:rPr>
          <w:b/>
          <w:sz w:val="18"/>
          <w:szCs w:val="18"/>
        </w:rPr>
        <w:t>EDUCATION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1530"/>
      </w:tblGrid>
      <w:tr w:rsidR="00032A3B" w14:paraId="4B76C7C6" w14:textId="77777777" w:rsidTr="00032A3B">
        <w:tc>
          <w:tcPr>
            <w:tcW w:w="8730" w:type="dxa"/>
          </w:tcPr>
          <w:p w14:paraId="1E479456" w14:textId="3EE30D20" w:rsidR="00032A3B" w:rsidRDefault="00032A3B" w:rsidP="00032A3B">
            <w:pPr>
              <w:rPr>
                <w:sz w:val="18"/>
                <w:szCs w:val="18"/>
              </w:rPr>
            </w:pPr>
            <w:r w:rsidRPr="00633217">
              <w:rPr>
                <w:b/>
                <w:bCs/>
                <w:sz w:val="18"/>
                <w:szCs w:val="18"/>
              </w:rPr>
              <w:t>Islamic University of Technology (IUT) —</w:t>
            </w:r>
            <w:r w:rsidRPr="000A43AB">
              <w:rPr>
                <w:sz w:val="18"/>
                <w:szCs w:val="18"/>
              </w:rPr>
              <w:t xml:space="preserve"> BSc in Computer Science &amp; Engineering</w:t>
            </w:r>
            <w:r>
              <w:rPr>
                <w:sz w:val="18"/>
                <w:szCs w:val="18"/>
              </w:rPr>
              <w:t xml:space="preserve"> | CGPA: 3.49/4.00</w:t>
            </w:r>
          </w:p>
        </w:tc>
        <w:tc>
          <w:tcPr>
            <w:tcW w:w="1530" w:type="dxa"/>
          </w:tcPr>
          <w:p w14:paraId="3B126343" w14:textId="6B5AAECB" w:rsidR="00032A3B" w:rsidRDefault="00032A3B" w:rsidP="00032A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Aug 2023 -</w:t>
            </w:r>
            <w:r w:rsidR="00996AC4">
              <w:rPr>
                <w:sz w:val="18"/>
                <w:szCs w:val="18"/>
              </w:rPr>
              <w:t xml:space="preserve"> pre</w:t>
            </w:r>
          </w:p>
        </w:tc>
      </w:tr>
      <w:tr w:rsidR="00032A3B" w14:paraId="23704EFC" w14:textId="77777777" w:rsidTr="00032A3B">
        <w:tc>
          <w:tcPr>
            <w:tcW w:w="8730" w:type="dxa"/>
          </w:tcPr>
          <w:p w14:paraId="26DAC6E1" w14:textId="1A2564A3" w:rsidR="00032A3B" w:rsidRDefault="00032A3B" w:rsidP="00032A3B">
            <w:pPr>
              <w:rPr>
                <w:sz w:val="18"/>
                <w:szCs w:val="18"/>
              </w:rPr>
            </w:pPr>
            <w:r w:rsidRPr="00032A3B">
              <w:rPr>
                <w:b/>
                <w:bCs/>
                <w:sz w:val="18"/>
                <w:szCs w:val="18"/>
              </w:rPr>
              <w:t>St. Joseph Higher Secondary School</w:t>
            </w:r>
            <w:r>
              <w:rPr>
                <w:sz w:val="18"/>
                <w:szCs w:val="18"/>
              </w:rPr>
              <w:t xml:space="preserve"> </w:t>
            </w:r>
            <w:r w:rsidRPr="00633217">
              <w:rPr>
                <w:b/>
                <w:bCs/>
                <w:sz w:val="18"/>
                <w:szCs w:val="18"/>
              </w:rPr>
              <w:t>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032A3B">
              <w:rPr>
                <w:sz w:val="18"/>
                <w:szCs w:val="18"/>
              </w:rPr>
              <w:t>HSC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032A3B">
              <w:rPr>
                <w:sz w:val="18"/>
                <w:szCs w:val="18"/>
              </w:rPr>
              <w:t>| CGPA: 5.00/5.00</w:t>
            </w:r>
          </w:p>
        </w:tc>
        <w:tc>
          <w:tcPr>
            <w:tcW w:w="1530" w:type="dxa"/>
          </w:tcPr>
          <w:p w14:paraId="320C784F" w14:textId="6A7598E1" w:rsidR="00032A3B" w:rsidRDefault="00032A3B" w:rsidP="00032A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2022</w:t>
            </w:r>
          </w:p>
        </w:tc>
      </w:tr>
      <w:tr w:rsidR="00032A3B" w14:paraId="66275E0C" w14:textId="77777777" w:rsidTr="00032A3B">
        <w:tc>
          <w:tcPr>
            <w:tcW w:w="8730" w:type="dxa"/>
          </w:tcPr>
          <w:p w14:paraId="5C36E070" w14:textId="33CCCE3D" w:rsidR="00032A3B" w:rsidRPr="00032A3B" w:rsidRDefault="00032A3B" w:rsidP="00032A3B">
            <w:pPr>
              <w:rPr>
                <w:sz w:val="18"/>
                <w:szCs w:val="18"/>
              </w:rPr>
            </w:pPr>
            <w:r w:rsidRPr="00032A3B">
              <w:rPr>
                <w:b/>
                <w:bCs/>
                <w:sz w:val="18"/>
                <w:szCs w:val="18"/>
              </w:rPr>
              <w:t xml:space="preserve">Ideal School and College </w:t>
            </w:r>
            <w:r w:rsidRPr="00032A3B">
              <w:rPr>
                <w:b/>
                <w:bCs/>
                <w:sz w:val="18"/>
                <w:szCs w:val="18"/>
              </w:rPr>
              <w:t>—</w:t>
            </w:r>
            <w:r w:rsidRPr="00032A3B">
              <w:rPr>
                <w:b/>
                <w:bCs/>
                <w:sz w:val="18"/>
                <w:szCs w:val="18"/>
              </w:rPr>
              <w:t xml:space="preserve"> SSC</w:t>
            </w:r>
            <w:r>
              <w:rPr>
                <w:sz w:val="18"/>
                <w:szCs w:val="18"/>
              </w:rPr>
              <w:t xml:space="preserve"> | CGPA: 5.00/5.00</w:t>
            </w:r>
          </w:p>
        </w:tc>
        <w:tc>
          <w:tcPr>
            <w:tcW w:w="1530" w:type="dxa"/>
          </w:tcPr>
          <w:p w14:paraId="404D078C" w14:textId="075F4DED" w:rsidR="00032A3B" w:rsidRDefault="00032A3B" w:rsidP="00032A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2020</w:t>
            </w:r>
          </w:p>
        </w:tc>
      </w:tr>
    </w:tbl>
    <w:p w14:paraId="508E04AB" w14:textId="2DEF4688" w:rsidR="00805467" w:rsidRDefault="00805467" w:rsidP="00805467">
      <w:pPr>
        <w:pBdr>
          <w:bottom w:val="single" w:sz="6" w:space="1" w:color="auto"/>
        </w:pBdr>
        <w:spacing w:after="0"/>
        <w:rPr>
          <w:sz w:val="18"/>
          <w:szCs w:val="18"/>
        </w:rPr>
      </w:pPr>
    </w:p>
    <w:p w14:paraId="23D8090F" w14:textId="77777777" w:rsidR="00645941" w:rsidRPr="000A43AB" w:rsidRDefault="00645941" w:rsidP="00805467">
      <w:pPr>
        <w:spacing w:after="0"/>
        <w:rPr>
          <w:sz w:val="18"/>
          <w:szCs w:val="18"/>
        </w:rPr>
      </w:pPr>
    </w:p>
    <w:p w14:paraId="5D83614C" w14:textId="1438932D" w:rsidR="00805467" w:rsidRPr="000A43AB" w:rsidRDefault="007B4721" w:rsidP="00805467">
      <w:pPr>
        <w:spacing w:after="0"/>
        <w:rPr>
          <w:b/>
          <w:sz w:val="18"/>
          <w:szCs w:val="18"/>
        </w:rPr>
      </w:pPr>
      <w:r w:rsidRPr="000A43AB">
        <w:rPr>
          <w:b/>
          <w:sz w:val="18"/>
          <w:szCs w:val="18"/>
        </w:rPr>
        <w:t>TECHNICAL SKILLS</w:t>
      </w:r>
    </w:p>
    <w:p w14:paraId="5EBED550" w14:textId="4816E4F2" w:rsidR="0054143E" w:rsidRDefault="007B4721" w:rsidP="00645941">
      <w:pPr>
        <w:pStyle w:val="ListParagraph"/>
        <w:numPr>
          <w:ilvl w:val="0"/>
          <w:numId w:val="11"/>
        </w:numPr>
        <w:spacing w:after="0"/>
        <w:rPr>
          <w:sz w:val="18"/>
          <w:szCs w:val="18"/>
        </w:rPr>
      </w:pPr>
      <w:r w:rsidRPr="0054143E">
        <w:rPr>
          <w:b/>
          <w:sz w:val="18"/>
          <w:szCs w:val="18"/>
        </w:rPr>
        <w:t xml:space="preserve">Languages: </w:t>
      </w:r>
      <w:r w:rsidRPr="0054143E">
        <w:rPr>
          <w:sz w:val="18"/>
          <w:szCs w:val="18"/>
        </w:rPr>
        <w:t>Java, JavaS</w:t>
      </w:r>
      <w:r w:rsidRPr="0054143E">
        <w:rPr>
          <w:sz w:val="18"/>
          <w:szCs w:val="18"/>
        </w:rPr>
        <w:t>cript</w:t>
      </w:r>
      <w:r w:rsidRPr="0054143E">
        <w:rPr>
          <w:sz w:val="18"/>
          <w:szCs w:val="18"/>
        </w:rPr>
        <w:t>,</w:t>
      </w:r>
      <w:r w:rsidR="00333FB2">
        <w:rPr>
          <w:sz w:val="18"/>
          <w:szCs w:val="18"/>
        </w:rPr>
        <w:t xml:space="preserve"> TypeScript,</w:t>
      </w:r>
      <w:r w:rsidRPr="0054143E">
        <w:rPr>
          <w:sz w:val="18"/>
          <w:szCs w:val="18"/>
        </w:rPr>
        <w:t xml:space="preserve"> C++, C, HTML, CSS</w:t>
      </w:r>
    </w:p>
    <w:p w14:paraId="456D8585" w14:textId="0766EE70" w:rsidR="0054143E" w:rsidRDefault="0054143E" w:rsidP="00645941">
      <w:pPr>
        <w:pStyle w:val="ListParagraph"/>
        <w:numPr>
          <w:ilvl w:val="0"/>
          <w:numId w:val="11"/>
        </w:numPr>
        <w:spacing w:after="0"/>
        <w:rPr>
          <w:sz w:val="18"/>
          <w:szCs w:val="18"/>
        </w:rPr>
      </w:pPr>
      <w:r>
        <w:rPr>
          <w:b/>
          <w:sz w:val="18"/>
          <w:szCs w:val="18"/>
        </w:rPr>
        <w:t>Frameworks:</w:t>
      </w:r>
      <w:r>
        <w:rPr>
          <w:sz w:val="18"/>
          <w:szCs w:val="18"/>
        </w:rPr>
        <w:t xml:space="preserve"> </w:t>
      </w:r>
      <w:r w:rsidR="00333FB2">
        <w:rPr>
          <w:sz w:val="18"/>
          <w:szCs w:val="18"/>
        </w:rPr>
        <w:t xml:space="preserve">Node.js, Express.js, Next.js, </w:t>
      </w:r>
      <w:r w:rsidR="00633217">
        <w:rPr>
          <w:sz w:val="18"/>
          <w:szCs w:val="18"/>
        </w:rPr>
        <w:t xml:space="preserve">React, React native, Tailwind, FXGL, Qt </w:t>
      </w:r>
    </w:p>
    <w:p w14:paraId="1432D0E3" w14:textId="77777777" w:rsidR="0054143E" w:rsidRDefault="0054143E" w:rsidP="00645941">
      <w:pPr>
        <w:pStyle w:val="ListParagraph"/>
        <w:numPr>
          <w:ilvl w:val="0"/>
          <w:numId w:val="11"/>
        </w:numPr>
        <w:spacing w:after="0"/>
        <w:rPr>
          <w:sz w:val="18"/>
          <w:szCs w:val="18"/>
        </w:rPr>
      </w:pPr>
      <w:r w:rsidRPr="0054143E">
        <w:rPr>
          <w:b/>
          <w:sz w:val="18"/>
          <w:szCs w:val="18"/>
        </w:rPr>
        <w:t xml:space="preserve">Web &amp; Backend: </w:t>
      </w:r>
      <w:r w:rsidRPr="0054143E">
        <w:rPr>
          <w:sz w:val="18"/>
          <w:szCs w:val="18"/>
        </w:rPr>
        <w:t xml:space="preserve">REST APIs, socket programming, server automation, </w:t>
      </w:r>
      <w:proofErr w:type="spellStart"/>
      <w:r w:rsidRPr="0054143E">
        <w:rPr>
          <w:sz w:val="18"/>
          <w:szCs w:val="18"/>
        </w:rPr>
        <w:t>cron</w:t>
      </w:r>
      <w:proofErr w:type="spellEnd"/>
      <w:r w:rsidRPr="0054143E">
        <w:rPr>
          <w:sz w:val="18"/>
          <w:szCs w:val="18"/>
        </w:rPr>
        <w:t xml:space="preserve"> jobs, basic authentication flows</w:t>
      </w:r>
    </w:p>
    <w:p w14:paraId="38AA6DEB" w14:textId="4AF2652C" w:rsidR="0054143E" w:rsidRDefault="0054143E" w:rsidP="00645941">
      <w:pPr>
        <w:pStyle w:val="ListParagraph"/>
        <w:numPr>
          <w:ilvl w:val="0"/>
          <w:numId w:val="11"/>
        </w:numPr>
        <w:spacing w:after="0"/>
        <w:rPr>
          <w:sz w:val="18"/>
          <w:szCs w:val="18"/>
        </w:rPr>
      </w:pPr>
      <w:r w:rsidRPr="0054143E">
        <w:rPr>
          <w:b/>
          <w:sz w:val="18"/>
          <w:szCs w:val="18"/>
        </w:rPr>
        <w:t xml:space="preserve">Databases: </w:t>
      </w:r>
      <w:r w:rsidRPr="0054143E">
        <w:rPr>
          <w:sz w:val="18"/>
          <w:szCs w:val="18"/>
        </w:rPr>
        <w:t xml:space="preserve">PostgreSQL, SQL / </w:t>
      </w:r>
      <w:proofErr w:type="spellStart"/>
      <w:r w:rsidRPr="0054143E">
        <w:rPr>
          <w:sz w:val="18"/>
          <w:szCs w:val="18"/>
        </w:rPr>
        <w:t>PLpgSQL</w:t>
      </w:r>
      <w:proofErr w:type="spellEnd"/>
      <w:r w:rsidR="00633217">
        <w:rPr>
          <w:sz w:val="18"/>
          <w:szCs w:val="18"/>
        </w:rPr>
        <w:t xml:space="preserve">, MongoDB, </w:t>
      </w:r>
      <w:proofErr w:type="spellStart"/>
      <w:r w:rsidR="00633217">
        <w:rPr>
          <w:sz w:val="18"/>
          <w:szCs w:val="18"/>
        </w:rPr>
        <w:t>Supabase</w:t>
      </w:r>
      <w:proofErr w:type="spellEnd"/>
      <w:r w:rsidR="00633217">
        <w:rPr>
          <w:sz w:val="18"/>
          <w:szCs w:val="18"/>
        </w:rPr>
        <w:t xml:space="preserve"> | </w:t>
      </w:r>
      <w:r w:rsidR="00633217" w:rsidRPr="00633217">
        <w:rPr>
          <w:b/>
          <w:bCs/>
          <w:sz w:val="18"/>
          <w:szCs w:val="18"/>
        </w:rPr>
        <w:t>Testing:</w:t>
      </w:r>
      <w:r w:rsidR="00633217">
        <w:rPr>
          <w:sz w:val="18"/>
          <w:szCs w:val="18"/>
        </w:rPr>
        <w:t xml:space="preserve"> Junit, Postman </w:t>
      </w:r>
    </w:p>
    <w:p w14:paraId="382CB7C7" w14:textId="07AA360E" w:rsidR="0054143E" w:rsidRDefault="0054143E" w:rsidP="00645941">
      <w:pPr>
        <w:pStyle w:val="ListParagraph"/>
        <w:numPr>
          <w:ilvl w:val="0"/>
          <w:numId w:val="11"/>
        </w:numPr>
        <w:spacing w:after="0"/>
        <w:rPr>
          <w:sz w:val="18"/>
          <w:szCs w:val="18"/>
        </w:rPr>
      </w:pPr>
      <w:r w:rsidRPr="0054143E">
        <w:rPr>
          <w:b/>
          <w:sz w:val="18"/>
          <w:szCs w:val="18"/>
        </w:rPr>
        <w:t xml:space="preserve">Tools: </w:t>
      </w:r>
      <w:r w:rsidRPr="0054143E">
        <w:rPr>
          <w:sz w:val="18"/>
          <w:szCs w:val="18"/>
        </w:rPr>
        <w:t xml:space="preserve">Git, </w:t>
      </w:r>
      <w:proofErr w:type="spellStart"/>
      <w:r w:rsidR="00633217">
        <w:rPr>
          <w:sz w:val="18"/>
          <w:szCs w:val="18"/>
        </w:rPr>
        <w:t>Github</w:t>
      </w:r>
      <w:proofErr w:type="spellEnd"/>
      <w:r w:rsidR="00633217">
        <w:rPr>
          <w:sz w:val="18"/>
          <w:szCs w:val="18"/>
        </w:rPr>
        <w:t xml:space="preserve">, </w:t>
      </w:r>
      <w:proofErr w:type="spellStart"/>
      <w:r w:rsidRPr="0054143E">
        <w:rPr>
          <w:sz w:val="18"/>
          <w:szCs w:val="18"/>
        </w:rPr>
        <w:t>npm</w:t>
      </w:r>
      <w:proofErr w:type="spellEnd"/>
      <w:r w:rsidRPr="0054143E">
        <w:rPr>
          <w:sz w:val="18"/>
          <w:szCs w:val="18"/>
        </w:rPr>
        <w:t>,</w:t>
      </w:r>
      <w:r w:rsidR="00633217">
        <w:rPr>
          <w:sz w:val="18"/>
          <w:szCs w:val="18"/>
        </w:rPr>
        <w:t xml:space="preserve"> VS Code, Co-pilot, IntelliJ,</w:t>
      </w:r>
      <w:r w:rsidRPr="0054143E">
        <w:rPr>
          <w:sz w:val="18"/>
          <w:szCs w:val="18"/>
        </w:rPr>
        <w:t xml:space="preserve"> Gradle, Linux</w:t>
      </w:r>
    </w:p>
    <w:p w14:paraId="42945DAA" w14:textId="77777777" w:rsidR="00633217" w:rsidRDefault="00633217" w:rsidP="00645941">
      <w:pPr>
        <w:pStyle w:val="ListParagraph"/>
        <w:numPr>
          <w:ilvl w:val="0"/>
          <w:numId w:val="11"/>
        </w:numPr>
        <w:spacing w:after="0"/>
        <w:rPr>
          <w:sz w:val="18"/>
          <w:szCs w:val="18"/>
        </w:rPr>
      </w:pPr>
      <w:r w:rsidRPr="00633217">
        <w:rPr>
          <w:b/>
          <w:sz w:val="18"/>
          <w:szCs w:val="18"/>
        </w:rPr>
        <w:t>Design:</w:t>
      </w:r>
      <w:r>
        <w:rPr>
          <w:sz w:val="18"/>
          <w:szCs w:val="18"/>
        </w:rPr>
        <w:t xml:space="preserve"> Canva, Figma, Draw.io</w:t>
      </w:r>
    </w:p>
    <w:p w14:paraId="0626BEB9" w14:textId="7FE1738B" w:rsidR="00645941" w:rsidRDefault="00645941" w:rsidP="00645941">
      <w:pPr>
        <w:pBdr>
          <w:bottom w:val="single" w:sz="6" w:space="1" w:color="auto"/>
        </w:pBdr>
        <w:spacing w:after="0"/>
        <w:rPr>
          <w:sz w:val="18"/>
          <w:szCs w:val="18"/>
        </w:rPr>
      </w:pPr>
    </w:p>
    <w:p w14:paraId="071D8A69" w14:textId="77777777" w:rsidR="00645941" w:rsidRPr="00633217" w:rsidRDefault="00645941" w:rsidP="00645941">
      <w:pPr>
        <w:spacing w:after="0"/>
        <w:rPr>
          <w:sz w:val="18"/>
          <w:szCs w:val="18"/>
        </w:rPr>
      </w:pPr>
    </w:p>
    <w:p w14:paraId="4BFF397D" w14:textId="1353845C" w:rsidR="00333FB2" w:rsidRDefault="007B4721" w:rsidP="00645941">
      <w:pPr>
        <w:spacing w:after="0"/>
        <w:rPr>
          <w:b/>
          <w:sz w:val="18"/>
          <w:szCs w:val="18"/>
        </w:rPr>
      </w:pPr>
      <w:r w:rsidRPr="00633217">
        <w:rPr>
          <w:b/>
          <w:sz w:val="18"/>
          <w:szCs w:val="18"/>
        </w:rPr>
        <w:t>SELECTED PROJECTS</w:t>
      </w:r>
    </w:p>
    <w:p w14:paraId="06098954" w14:textId="77777777" w:rsidR="00645941" w:rsidRPr="00633217" w:rsidRDefault="00645941" w:rsidP="00645941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0"/>
        <w:gridCol w:w="1440"/>
      </w:tblGrid>
      <w:tr w:rsidR="0054143E" w14:paraId="0BA9F179" w14:textId="77777777" w:rsidTr="00032A3B">
        <w:tc>
          <w:tcPr>
            <w:tcW w:w="8820" w:type="dxa"/>
          </w:tcPr>
          <w:p w14:paraId="65E0676D" w14:textId="078B97E1" w:rsidR="007843CA" w:rsidRDefault="0054143E" w:rsidP="0054143E">
            <w:pPr>
              <w:rPr>
                <w:sz w:val="18"/>
                <w:szCs w:val="18"/>
              </w:rPr>
            </w:pPr>
            <w:r w:rsidRPr="000A43AB">
              <w:rPr>
                <w:b/>
                <w:sz w:val="18"/>
                <w:szCs w:val="18"/>
              </w:rPr>
              <w:t>Project Odyssey — AI travel planner &amp; social trip platform</w:t>
            </w:r>
            <w:r w:rsidR="00333FB2">
              <w:rPr>
                <w:b/>
                <w:sz w:val="18"/>
                <w:szCs w:val="18"/>
              </w:rPr>
              <w:t xml:space="preserve">: </w:t>
            </w:r>
            <w:r w:rsidR="00333FB2" w:rsidRPr="00333FB2">
              <w:rPr>
                <w:bCs/>
                <w:sz w:val="18"/>
                <w:szCs w:val="18"/>
              </w:rPr>
              <w:t>MERN</w:t>
            </w:r>
            <w:r w:rsidRPr="000A43AB">
              <w:rPr>
                <w:b/>
                <w:sz w:val="18"/>
                <w:szCs w:val="18"/>
              </w:rPr>
              <w:t xml:space="preserve"> </w:t>
            </w:r>
            <w:r w:rsidRPr="000A43AB">
              <w:rPr>
                <w:bCs/>
                <w:sz w:val="18"/>
                <w:szCs w:val="18"/>
              </w:rPr>
              <w:t>|</w:t>
            </w:r>
            <w:proofErr w:type="spellStart"/>
            <w:r w:rsidR="00A56580">
              <w:rPr>
                <w:bCs/>
                <w:sz w:val="18"/>
                <w:szCs w:val="18"/>
              </w:rPr>
              <w:fldChar w:fldCharType="begin"/>
            </w:r>
            <w:r w:rsidR="00A56580">
              <w:rPr>
                <w:bCs/>
                <w:sz w:val="18"/>
                <w:szCs w:val="18"/>
              </w:rPr>
              <w:instrText xml:space="preserve"> HYPERLINK "https://github.com/Deatrax/ProjectOdyssey" </w:instrText>
            </w:r>
            <w:r w:rsidR="00A56580">
              <w:rPr>
                <w:bCs/>
                <w:sz w:val="18"/>
                <w:szCs w:val="18"/>
              </w:rPr>
            </w:r>
            <w:r w:rsidR="00A56580">
              <w:rPr>
                <w:bCs/>
                <w:sz w:val="18"/>
                <w:szCs w:val="18"/>
              </w:rPr>
              <w:fldChar w:fldCharType="separate"/>
            </w:r>
            <w:r w:rsidR="00A56580" w:rsidRPr="00A56580">
              <w:rPr>
                <w:rStyle w:val="Hyperlink"/>
                <w:bCs/>
                <w:sz w:val="18"/>
                <w:szCs w:val="18"/>
              </w:rPr>
              <w:t>github</w:t>
            </w:r>
            <w:proofErr w:type="spellEnd"/>
            <w:r w:rsidR="00A56580">
              <w:rPr>
                <w:bCs/>
                <w:sz w:val="18"/>
                <w:szCs w:val="18"/>
              </w:rPr>
              <w:fldChar w:fldCharType="end"/>
            </w:r>
            <w:r w:rsidRPr="000A43AB">
              <w:rPr>
                <w:bCs/>
                <w:sz w:val="18"/>
                <w:szCs w:val="18"/>
              </w:rPr>
              <w:t xml:space="preserve"> </w:t>
            </w:r>
          </w:p>
          <w:p w14:paraId="79C4018E" w14:textId="77777777" w:rsidR="00996AC4" w:rsidRPr="000A43AB" w:rsidRDefault="00996AC4" w:rsidP="0054143E">
            <w:pPr>
              <w:rPr>
                <w:sz w:val="18"/>
                <w:szCs w:val="18"/>
              </w:rPr>
            </w:pPr>
          </w:p>
          <w:p w14:paraId="30549A9D" w14:textId="77777777" w:rsidR="00F321BF" w:rsidRDefault="0054143E" w:rsidP="0054143E">
            <w:pPr>
              <w:ind w:left="216"/>
              <w:rPr>
                <w:sz w:val="18"/>
                <w:szCs w:val="18"/>
              </w:rPr>
            </w:pPr>
            <w:r w:rsidRPr="000A43AB">
              <w:rPr>
                <w:sz w:val="18"/>
                <w:szCs w:val="18"/>
              </w:rPr>
              <w:t>A smart, interactive travel companion that generates personalized weekly itineraries, enables social trip</w:t>
            </w:r>
          </w:p>
          <w:p w14:paraId="3ACC1ECE" w14:textId="77777777" w:rsidR="0054143E" w:rsidRDefault="0054143E" w:rsidP="00A56580">
            <w:pPr>
              <w:ind w:left="216"/>
              <w:rPr>
                <w:sz w:val="18"/>
                <w:szCs w:val="18"/>
              </w:rPr>
            </w:pPr>
            <w:r w:rsidRPr="000A43AB">
              <w:rPr>
                <w:sz w:val="18"/>
                <w:szCs w:val="18"/>
              </w:rPr>
              <w:t>planning and gamified travel experiences; includes geofencing verification and scheduled recommendation automation.</w:t>
            </w:r>
          </w:p>
          <w:p w14:paraId="03A539C2" w14:textId="176C8F8F" w:rsidR="00A56580" w:rsidRPr="00A56580" w:rsidRDefault="00A56580" w:rsidP="00A56580">
            <w:pPr>
              <w:ind w:left="216"/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74A57C99" w14:textId="548F1FAE" w:rsidR="0054143E" w:rsidRPr="00F321BF" w:rsidRDefault="00F321BF" w:rsidP="0054143E">
            <w:pPr>
              <w:rPr>
                <w:bCs/>
                <w:sz w:val="18"/>
                <w:szCs w:val="18"/>
              </w:rPr>
            </w:pPr>
            <w:r w:rsidRPr="00F321BF">
              <w:rPr>
                <w:bCs/>
                <w:sz w:val="18"/>
                <w:szCs w:val="18"/>
              </w:rPr>
              <w:t>Nov 2025 – Mar</w:t>
            </w:r>
            <w:r>
              <w:rPr>
                <w:bCs/>
                <w:sz w:val="18"/>
                <w:szCs w:val="18"/>
              </w:rPr>
              <w:t xml:space="preserve"> </w:t>
            </w:r>
            <w:r w:rsidRPr="00F321BF">
              <w:rPr>
                <w:bCs/>
                <w:sz w:val="18"/>
                <w:szCs w:val="18"/>
              </w:rPr>
              <w:t>2026</w:t>
            </w:r>
          </w:p>
        </w:tc>
      </w:tr>
      <w:tr w:rsidR="0054143E" w14:paraId="72927191" w14:textId="77777777" w:rsidTr="00032A3B">
        <w:tc>
          <w:tcPr>
            <w:tcW w:w="8820" w:type="dxa"/>
          </w:tcPr>
          <w:p w14:paraId="0F1F1ED0" w14:textId="6A11EF8F" w:rsidR="0054143E" w:rsidRDefault="0054143E" w:rsidP="0054143E">
            <w:pPr>
              <w:rPr>
                <w:sz w:val="18"/>
                <w:szCs w:val="18"/>
              </w:rPr>
            </w:pPr>
            <w:proofErr w:type="spellStart"/>
            <w:r w:rsidRPr="000A43AB">
              <w:rPr>
                <w:b/>
                <w:sz w:val="18"/>
                <w:szCs w:val="18"/>
              </w:rPr>
              <w:t>RoomLagbe</w:t>
            </w:r>
            <w:proofErr w:type="spellEnd"/>
            <w:r w:rsidR="00333FB2">
              <w:rPr>
                <w:b/>
                <w:sz w:val="18"/>
                <w:szCs w:val="18"/>
              </w:rPr>
              <w:t xml:space="preserve">: </w:t>
            </w:r>
            <w:r w:rsidR="00333FB2" w:rsidRPr="00333FB2">
              <w:rPr>
                <w:bCs/>
                <w:sz w:val="18"/>
                <w:szCs w:val="18"/>
              </w:rPr>
              <w:t>MERN</w:t>
            </w:r>
            <w:r w:rsidR="00333FB2">
              <w:rPr>
                <w:bCs/>
                <w:sz w:val="18"/>
                <w:szCs w:val="18"/>
              </w:rPr>
              <w:t xml:space="preserve"> Stack |</w:t>
            </w:r>
            <w:r w:rsidR="00333FB2">
              <w:rPr>
                <w:b/>
                <w:sz w:val="18"/>
                <w:szCs w:val="18"/>
              </w:rPr>
              <w:t xml:space="preserve"> </w:t>
            </w:r>
            <w:hyperlink r:id="rId8" w:history="1">
              <w:proofErr w:type="spellStart"/>
              <w:r w:rsidR="00A56580" w:rsidRPr="00A56580">
                <w:rPr>
                  <w:rStyle w:val="Hyperlink"/>
                  <w:bCs/>
                  <w:sz w:val="18"/>
                  <w:szCs w:val="18"/>
                </w:rPr>
                <w:t>github</w:t>
              </w:r>
              <w:proofErr w:type="spellEnd"/>
            </w:hyperlink>
          </w:p>
          <w:p w14:paraId="77C217EF" w14:textId="77777777" w:rsidR="007843CA" w:rsidRPr="000A43AB" w:rsidRDefault="007843CA" w:rsidP="0054143E">
            <w:pPr>
              <w:rPr>
                <w:sz w:val="18"/>
                <w:szCs w:val="18"/>
              </w:rPr>
            </w:pPr>
          </w:p>
          <w:p w14:paraId="37EDC830" w14:textId="77777777" w:rsidR="0054143E" w:rsidRPr="000A43AB" w:rsidRDefault="0054143E" w:rsidP="00F321BF">
            <w:pPr>
              <w:ind w:left="216"/>
              <w:rPr>
                <w:sz w:val="18"/>
                <w:szCs w:val="18"/>
              </w:rPr>
            </w:pPr>
            <w:r w:rsidRPr="000A43AB">
              <w:rPr>
                <w:sz w:val="18"/>
                <w:szCs w:val="18"/>
              </w:rPr>
              <w:t>Student-focused apartment rental platform enabling landlord listings, student-to-student room sharing, fair rent estimation, walking-time commute calculations, and secure booking workflows with a relational database.</w:t>
            </w:r>
          </w:p>
          <w:p w14:paraId="403644AD" w14:textId="77777777" w:rsidR="0054143E" w:rsidRPr="000A43AB" w:rsidRDefault="0054143E" w:rsidP="0054143E">
            <w:pPr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7CF588EA" w14:textId="48F0CEE3" w:rsidR="0054143E" w:rsidRPr="00333FB2" w:rsidRDefault="00F321BF" w:rsidP="0054143E">
            <w:pPr>
              <w:rPr>
                <w:bCs/>
                <w:sz w:val="18"/>
                <w:szCs w:val="18"/>
              </w:rPr>
            </w:pPr>
            <w:r w:rsidRPr="00333FB2">
              <w:rPr>
                <w:bCs/>
                <w:sz w:val="18"/>
                <w:szCs w:val="18"/>
              </w:rPr>
              <w:t>Dec</w:t>
            </w:r>
            <w:r w:rsidR="00333FB2" w:rsidRPr="00333FB2">
              <w:rPr>
                <w:bCs/>
                <w:sz w:val="18"/>
                <w:szCs w:val="18"/>
              </w:rPr>
              <w:t xml:space="preserve"> 2025 – Mar 2026</w:t>
            </w:r>
          </w:p>
        </w:tc>
      </w:tr>
      <w:tr w:rsidR="0054143E" w14:paraId="18C1B156" w14:textId="77777777" w:rsidTr="00032A3B">
        <w:tc>
          <w:tcPr>
            <w:tcW w:w="8820" w:type="dxa"/>
          </w:tcPr>
          <w:p w14:paraId="118E3433" w14:textId="7B1AF0A7" w:rsidR="0054143E" w:rsidRPr="000A43AB" w:rsidRDefault="0054143E" w:rsidP="0054143E">
            <w:pPr>
              <w:rPr>
                <w:sz w:val="18"/>
                <w:szCs w:val="18"/>
              </w:rPr>
            </w:pPr>
            <w:proofErr w:type="spellStart"/>
            <w:r w:rsidRPr="000A43AB">
              <w:rPr>
                <w:b/>
                <w:sz w:val="18"/>
                <w:szCs w:val="18"/>
              </w:rPr>
              <w:t>IdleInsights</w:t>
            </w:r>
            <w:proofErr w:type="spellEnd"/>
            <w:r w:rsidR="00333FB2">
              <w:rPr>
                <w:b/>
                <w:sz w:val="18"/>
                <w:szCs w:val="18"/>
              </w:rPr>
              <w:t xml:space="preserve">: </w:t>
            </w:r>
            <w:r w:rsidR="00333FB2" w:rsidRPr="00333FB2">
              <w:rPr>
                <w:bCs/>
                <w:sz w:val="18"/>
                <w:szCs w:val="18"/>
              </w:rPr>
              <w:t>MERN Stack</w:t>
            </w:r>
            <w:r w:rsidR="00032A3B">
              <w:rPr>
                <w:bCs/>
                <w:sz w:val="18"/>
                <w:szCs w:val="18"/>
              </w:rPr>
              <w:t xml:space="preserve"> |</w:t>
            </w:r>
            <w:r w:rsidR="00A56580">
              <w:rPr>
                <w:bCs/>
                <w:sz w:val="18"/>
                <w:szCs w:val="18"/>
              </w:rPr>
              <w:t xml:space="preserve"> </w:t>
            </w:r>
            <w:hyperlink r:id="rId9" w:history="1">
              <w:proofErr w:type="spellStart"/>
              <w:r w:rsidR="00A56580" w:rsidRPr="00A56580">
                <w:rPr>
                  <w:rStyle w:val="Hyperlink"/>
                  <w:bCs/>
                  <w:sz w:val="18"/>
                  <w:szCs w:val="18"/>
                </w:rPr>
                <w:t>github</w:t>
              </w:r>
              <w:proofErr w:type="spellEnd"/>
            </w:hyperlink>
            <w:r w:rsidRPr="000A43AB">
              <w:rPr>
                <w:sz w:val="18"/>
                <w:szCs w:val="18"/>
              </w:rPr>
              <w:br/>
            </w:r>
          </w:p>
          <w:p w14:paraId="1E263A8B" w14:textId="3CEFD1D9" w:rsidR="0054143E" w:rsidRDefault="00032A3B" w:rsidP="00F321B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</w:t>
            </w:r>
            <w:r w:rsidR="00F321BF" w:rsidRPr="00F321BF">
              <w:rPr>
                <w:sz w:val="18"/>
                <w:szCs w:val="18"/>
              </w:rPr>
              <w:t>MERN-based web application that analyzes user productivity by comparing intended tasks with distraction log</w:t>
            </w:r>
            <w:r w:rsidR="00F321BF">
              <w:rPr>
                <w:sz w:val="18"/>
                <w:szCs w:val="18"/>
              </w:rPr>
              <w:t>s</w:t>
            </w:r>
            <w:r w:rsidR="00F321BF" w:rsidRPr="00F321BF">
              <w:rPr>
                <w:sz w:val="18"/>
                <w:szCs w:val="18"/>
              </w:rPr>
              <w:t xml:space="preserve"> to identify procrastination patterns and generate data-driven countermeasures.</w:t>
            </w:r>
          </w:p>
          <w:p w14:paraId="19850D50" w14:textId="56733E34" w:rsidR="00333FB2" w:rsidRPr="000A43AB" w:rsidRDefault="00333FB2" w:rsidP="00F321BF">
            <w:pPr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205C875D" w14:textId="0611980C" w:rsidR="0054143E" w:rsidRPr="00333FB2" w:rsidRDefault="00333FB2" w:rsidP="0054143E">
            <w:pPr>
              <w:rPr>
                <w:bCs/>
                <w:sz w:val="18"/>
                <w:szCs w:val="18"/>
              </w:rPr>
            </w:pPr>
            <w:r w:rsidRPr="00333FB2">
              <w:rPr>
                <w:bCs/>
                <w:sz w:val="18"/>
                <w:szCs w:val="18"/>
              </w:rPr>
              <w:t>Dec 2025 -</w:t>
            </w:r>
          </w:p>
        </w:tc>
      </w:tr>
      <w:tr w:rsidR="0054143E" w14:paraId="1496120C" w14:textId="77777777" w:rsidTr="00032A3B">
        <w:tc>
          <w:tcPr>
            <w:tcW w:w="8820" w:type="dxa"/>
          </w:tcPr>
          <w:p w14:paraId="20F1DC09" w14:textId="1B841E9D" w:rsidR="0054143E" w:rsidRDefault="0054143E" w:rsidP="0054143E">
            <w:pPr>
              <w:rPr>
                <w:sz w:val="18"/>
                <w:szCs w:val="18"/>
              </w:rPr>
            </w:pPr>
            <w:proofErr w:type="spellStart"/>
            <w:r w:rsidRPr="000A43AB">
              <w:rPr>
                <w:b/>
                <w:sz w:val="18"/>
                <w:szCs w:val="18"/>
              </w:rPr>
              <w:t>Outlinked</w:t>
            </w:r>
            <w:proofErr w:type="spellEnd"/>
            <w:r w:rsidR="00333FB2">
              <w:rPr>
                <w:b/>
                <w:sz w:val="18"/>
                <w:szCs w:val="18"/>
              </w:rPr>
              <w:t xml:space="preserve">: </w:t>
            </w:r>
            <w:r w:rsidR="00333FB2" w:rsidRPr="00A56580">
              <w:rPr>
                <w:bCs/>
                <w:sz w:val="18"/>
                <w:szCs w:val="18"/>
              </w:rPr>
              <w:t>Java, FXGL</w:t>
            </w:r>
            <w:r w:rsidR="00032A3B" w:rsidRPr="00A56580">
              <w:rPr>
                <w:bCs/>
                <w:sz w:val="18"/>
                <w:szCs w:val="18"/>
              </w:rPr>
              <w:t xml:space="preserve"> </w:t>
            </w:r>
            <w:r w:rsidR="00333FB2">
              <w:rPr>
                <w:b/>
                <w:sz w:val="18"/>
                <w:szCs w:val="18"/>
              </w:rPr>
              <w:t xml:space="preserve"> </w:t>
            </w:r>
            <w:r w:rsidR="007B4721">
              <w:rPr>
                <w:b/>
                <w:sz w:val="18"/>
                <w:szCs w:val="18"/>
              </w:rPr>
              <w:t xml:space="preserve">    </w:t>
            </w:r>
            <w:r w:rsidR="007B4721" w:rsidRPr="007B4721">
              <w:rPr>
                <w:bCs/>
                <w:sz w:val="18"/>
                <w:szCs w:val="18"/>
              </w:rPr>
              <w:t>|</w:t>
            </w:r>
            <w:r w:rsidR="007B4721">
              <w:rPr>
                <w:b/>
                <w:sz w:val="18"/>
                <w:szCs w:val="18"/>
              </w:rPr>
              <w:t xml:space="preserve"> </w:t>
            </w:r>
            <w:hyperlink r:id="rId10" w:history="1">
              <w:proofErr w:type="spellStart"/>
              <w:r w:rsidR="00A56580" w:rsidRPr="00A56580">
                <w:rPr>
                  <w:rStyle w:val="Hyperlink"/>
                  <w:bCs/>
                  <w:sz w:val="18"/>
                  <w:szCs w:val="18"/>
                </w:rPr>
                <w:t>github</w:t>
              </w:r>
              <w:proofErr w:type="spellEnd"/>
            </w:hyperlink>
            <w:r w:rsidR="00A56580">
              <w:rPr>
                <w:b/>
                <w:sz w:val="18"/>
                <w:szCs w:val="18"/>
              </w:rPr>
              <w:t xml:space="preserve"> </w:t>
            </w:r>
          </w:p>
          <w:p w14:paraId="2539BE4E" w14:textId="77777777" w:rsidR="00333FB2" w:rsidRPr="000A43AB" w:rsidRDefault="00333FB2" w:rsidP="0054143E">
            <w:pPr>
              <w:rPr>
                <w:sz w:val="18"/>
                <w:szCs w:val="18"/>
              </w:rPr>
            </w:pPr>
          </w:p>
          <w:p w14:paraId="072AC3E7" w14:textId="3E2D30F4" w:rsidR="0054143E" w:rsidRDefault="00032A3B" w:rsidP="005414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</w:t>
            </w:r>
            <w:r w:rsidR="00F321BF" w:rsidRPr="00F321BF">
              <w:rPr>
                <w:sz w:val="18"/>
                <w:szCs w:val="18"/>
              </w:rPr>
              <w:t>Turn-based disaster coordination simulator where players reconnect isolated camps, dispatch specialized units,</w:t>
            </w:r>
            <w:r w:rsidR="00F321BF">
              <w:rPr>
                <w:sz w:val="18"/>
                <w:szCs w:val="18"/>
              </w:rPr>
              <w:t xml:space="preserve"> </w:t>
            </w:r>
            <w:r w:rsidR="00F321BF" w:rsidRPr="00F321BF">
              <w:rPr>
                <w:sz w:val="18"/>
                <w:szCs w:val="18"/>
              </w:rPr>
              <w:t>and manage escalating crises through strategic resource allocatio</w:t>
            </w:r>
            <w:r w:rsidR="00F321BF">
              <w:rPr>
                <w:sz w:val="18"/>
                <w:szCs w:val="18"/>
              </w:rPr>
              <w:t>n.</w:t>
            </w:r>
          </w:p>
          <w:p w14:paraId="1C7CF2E3" w14:textId="547AD42E" w:rsidR="00333FB2" w:rsidRPr="000A43AB" w:rsidRDefault="00333FB2" w:rsidP="0054143E">
            <w:pPr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07E9E93" w14:textId="2668F902" w:rsidR="0054143E" w:rsidRPr="00333FB2" w:rsidRDefault="00333FB2" w:rsidP="0054143E">
            <w:pPr>
              <w:rPr>
                <w:bCs/>
                <w:sz w:val="18"/>
                <w:szCs w:val="18"/>
              </w:rPr>
            </w:pPr>
            <w:r w:rsidRPr="00333FB2">
              <w:rPr>
                <w:bCs/>
                <w:sz w:val="18"/>
                <w:szCs w:val="18"/>
              </w:rPr>
              <w:t>June 2025- Sept 2025</w:t>
            </w:r>
          </w:p>
        </w:tc>
      </w:tr>
      <w:tr w:rsidR="0054143E" w14:paraId="65384A24" w14:textId="77777777" w:rsidTr="00032A3B">
        <w:tc>
          <w:tcPr>
            <w:tcW w:w="8820" w:type="dxa"/>
          </w:tcPr>
          <w:p w14:paraId="311AD8BC" w14:textId="23DDD9D0" w:rsidR="0054143E" w:rsidRPr="000A43AB" w:rsidRDefault="0054143E" w:rsidP="0054143E">
            <w:pPr>
              <w:rPr>
                <w:sz w:val="18"/>
                <w:szCs w:val="18"/>
              </w:rPr>
            </w:pPr>
            <w:proofErr w:type="spellStart"/>
            <w:r w:rsidRPr="000A43AB">
              <w:rPr>
                <w:b/>
                <w:sz w:val="18"/>
                <w:szCs w:val="18"/>
              </w:rPr>
              <w:t>Codenheimer</w:t>
            </w:r>
            <w:proofErr w:type="spellEnd"/>
            <w:r w:rsidR="00032A3B">
              <w:rPr>
                <w:b/>
                <w:sz w:val="18"/>
                <w:szCs w:val="18"/>
              </w:rPr>
              <w:t xml:space="preserve">: </w:t>
            </w:r>
            <w:r w:rsidR="00032A3B" w:rsidRPr="00032A3B">
              <w:rPr>
                <w:bCs/>
                <w:sz w:val="18"/>
                <w:szCs w:val="18"/>
              </w:rPr>
              <w:t>C++</w:t>
            </w:r>
            <w:r w:rsidR="00032A3B">
              <w:rPr>
                <w:bCs/>
                <w:sz w:val="18"/>
                <w:szCs w:val="18"/>
              </w:rPr>
              <w:t>,</w:t>
            </w:r>
            <w:r w:rsidR="00032A3B" w:rsidRPr="00032A3B">
              <w:rPr>
                <w:bCs/>
                <w:sz w:val="18"/>
                <w:szCs w:val="18"/>
              </w:rPr>
              <w:t xml:space="preserve"> Qt</w:t>
            </w:r>
            <w:r w:rsidR="00032A3B">
              <w:rPr>
                <w:bCs/>
                <w:sz w:val="18"/>
                <w:szCs w:val="18"/>
              </w:rPr>
              <w:t xml:space="preserve"> </w:t>
            </w:r>
            <w:r w:rsidR="007B4721">
              <w:rPr>
                <w:bCs/>
                <w:sz w:val="18"/>
                <w:szCs w:val="18"/>
              </w:rPr>
              <w:t xml:space="preserve"> </w:t>
            </w:r>
            <w:r w:rsidRPr="000A43AB">
              <w:rPr>
                <w:b/>
                <w:sz w:val="18"/>
                <w:szCs w:val="18"/>
              </w:rPr>
              <w:t xml:space="preserve"> </w:t>
            </w:r>
            <w:r w:rsidR="007B4721">
              <w:rPr>
                <w:b/>
                <w:sz w:val="18"/>
                <w:szCs w:val="18"/>
              </w:rPr>
              <w:t xml:space="preserve">  </w:t>
            </w:r>
            <w:r w:rsidR="007B4721" w:rsidRPr="007B4721">
              <w:rPr>
                <w:bCs/>
                <w:sz w:val="18"/>
                <w:szCs w:val="18"/>
              </w:rPr>
              <w:t>|</w:t>
            </w:r>
            <w:r w:rsidR="007B4721">
              <w:rPr>
                <w:b/>
                <w:sz w:val="18"/>
                <w:szCs w:val="18"/>
              </w:rPr>
              <w:t xml:space="preserve"> </w:t>
            </w:r>
            <w:hyperlink r:id="rId11" w:history="1">
              <w:proofErr w:type="spellStart"/>
              <w:r w:rsidR="00A56580" w:rsidRPr="00A56580">
                <w:rPr>
                  <w:rStyle w:val="Hyperlink"/>
                  <w:bCs/>
                  <w:sz w:val="18"/>
                  <w:szCs w:val="18"/>
                </w:rPr>
                <w:t>gith</w:t>
              </w:r>
              <w:r w:rsidR="00A56580" w:rsidRPr="00A56580">
                <w:rPr>
                  <w:rStyle w:val="Hyperlink"/>
                  <w:bCs/>
                  <w:sz w:val="18"/>
                  <w:szCs w:val="18"/>
                </w:rPr>
                <w:t>u</w:t>
              </w:r>
              <w:r w:rsidR="00A56580" w:rsidRPr="00A56580">
                <w:rPr>
                  <w:rStyle w:val="Hyperlink"/>
                  <w:bCs/>
                  <w:sz w:val="18"/>
                  <w:szCs w:val="18"/>
                </w:rPr>
                <w:t>b</w:t>
              </w:r>
              <w:proofErr w:type="spellEnd"/>
            </w:hyperlink>
            <w:r w:rsidRPr="000A43AB">
              <w:rPr>
                <w:b/>
                <w:sz w:val="18"/>
                <w:szCs w:val="18"/>
              </w:rPr>
              <w:t xml:space="preserve"> </w:t>
            </w:r>
            <w:r w:rsidRPr="000A43AB">
              <w:rPr>
                <w:sz w:val="18"/>
                <w:szCs w:val="18"/>
              </w:rPr>
              <w:br/>
            </w:r>
          </w:p>
          <w:p w14:paraId="46727261" w14:textId="2F9ABEFE" w:rsidR="007843CA" w:rsidRPr="000A43AB" w:rsidRDefault="0054143E" w:rsidP="007843CA">
            <w:pPr>
              <w:ind w:left="216"/>
              <w:rPr>
                <w:sz w:val="18"/>
                <w:szCs w:val="18"/>
              </w:rPr>
            </w:pPr>
            <w:r w:rsidRPr="000A43AB">
              <w:rPr>
                <w:sz w:val="18"/>
                <w:szCs w:val="18"/>
              </w:rPr>
              <w:t xml:space="preserve">Qt-based desktop application to organize </w:t>
            </w:r>
            <w:r w:rsidR="00333FB2">
              <w:rPr>
                <w:sz w:val="18"/>
                <w:szCs w:val="18"/>
              </w:rPr>
              <w:t>project</w:t>
            </w:r>
            <w:r w:rsidRPr="000A43AB">
              <w:rPr>
                <w:sz w:val="18"/>
                <w:szCs w:val="18"/>
              </w:rPr>
              <w:t xml:space="preserve"> materials and coding snippets; native GUI showing C++/Qt</w:t>
            </w:r>
            <w:r w:rsidR="00333FB2">
              <w:rPr>
                <w:sz w:val="18"/>
                <w:szCs w:val="18"/>
              </w:rPr>
              <w:t xml:space="preserve"> </w:t>
            </w:r>
            <w:r w:rsidRPr="000A43AB">
              <w:rPr>
                <w:sz w:val="18"/>
                <w:szCs w:val="18"/>
              </w:rPr>
              <w:t>development and packaging.</w:t>
            </w:r>
          </w:p>
          <w:p w14:paraId="3D067A0F" w14:textId="77777777" w:rsidR="0054143E" w:rsidRPr="000A43AB" w:rsidRDefault="0054143E" w:rsidP="0054143E">
            <w:pPr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3C8569CA" w14:textId="70D32DCE" w:rsidR="0054143E" w:rsidRPr="00333FB2" w:rsidRDefault="00333FB2" w:rsidP="0054143E">
            <w:pPr>
              <w:rPr>
                <w:bCs/>
                <w:sz w:val="18"/>
                <w:szCs w:val="18"/>
              </w:rPr>
            </w:pPr>
            <w:r w:rsidRPr="00333FB2">
              <w:rPr>
                <w:bCs/>
                <w:sz w:val="18"/>
                <w:szCs w:val="18"/>
              </w:rPr>
              <w:t>Oct 2024 – Mar 2025</w:t>
            </w:r>
          </w:p>
        </w:tc>
      </w:tr>
    </w:tbl>
    <w:p w14:paraId="7E0BC72B" w14:textId="1A64A110" w:rsidR="00AD22EF" w:rsidRDefault="00AD22EF" w:rsidP="00805467">
      <w:pPr>
        <w:pBdr>
          <w:bottom w:val="single" w:sz="6" w:space="1" w:color="auto"/>
        </w:pBdr>
        <w:spacing w:after="0"/>
        <w:rPr>
          <w:sz w:val="18"/>
          <w:szCs w:val="18"/>
        </w:rPr>
      </w:pPr>
    </w:p>
    <w:p w14:paraId="378F956F" w14:textId="77777777" w:rsidR="00645941" w:rsidRPr="000A43AB" w:rsidRDefault="00645941" w:rsidP="00805467">
      <w:pPr>
        <w:spacing w:after="0"/>
        <w:rPr>
          <w:sz w:val="18"/>
          <w:szCs w:val="18"/>
        </w:rPr>
      </w:pPr>
    </w:p>
    <w:p w14:paraId="012BBC2C" w14:textId="77777777" w:rsidR="000A43AB" w:rsidRPr="000A43AB" w:rsidRDefault="007B4721" w:rsidP="00805467">
      <w:pPr>
        <w:spacing w:after="0"/>
        <w:rPr>
          <w:sz w:val="18"/>
          <w:szCs w:val="18"/>
        </w:rPr>
      </w:pPr>
      <w:r w:rsidRPr="000A43AB">
        <w:rPr>
          <w:b/>
          <w:sz w:val="18"/>
          <w:szCs w:val="18"/>
        </w:rPr>
        <w:t>CE</w:t>
      </w:r>
      <w:r w:rsidRPr="000A43AB">
        <w:rPr>
          <w:b/>
          <w:sz w:val="18"/>
          <w:szCs w:val="18"/>
        </w:rPr>
        <w:t>RTIFICATIONS &amp; COURSES</w:t>
      </w:r>
    </w:p>
    <w:p w14:paraId="45573DB6" w14:textId="4CA13140" w:rsidR="00645941" w:rsidRDefault="007B4721" w:rsidP="00805467">
      <w:pPr>
        <w:pBdr>
          <w:bottom w:val="single" w:sz="6" w:space="1" w:color="auto"/>
        </w:pBdr>
        <w:spacing w:after="0"/>
        <w:rPr>
          <w:sz w:val="18"/>
          <w:szCs w:val="18"/>
        </w:rPr>
      </w:pPr>
      <w:r w:rsidRPr="000A43AB">
        <w:rPr>
          <w:sz w:val="18"/>
          <w:szCs w:val="18"/>
        </w:rPr>
        <w:t>Google Cybersecurity Professional Certificate (Coursera) — In progress</w:t>
      </w:r>
    </w:p>
    <w:p w14:paraId="5EEB39AB" w14:textId="290ACBD1" w:rsidR="00645941" w:rsidRDefault="00CE650D" w:rsidP="00805467">
      <w:pPr>
        <w:pBdr>
          <w:bottom w:val="single" w:sz="6" w:space="1" w:color="auto"/>
        </w:pBdr>
        <w:spacing w:after="0"/>
        <w:rPr>
          <w:sz w:val="18"/>
          <w:szCs w:val="18"/>
        </w:rPr>
      </w:pPr>
      <w:proofErr w:type="spellStart"/>
      <w:r>
        <w:rPr>
          <w:sz w:val="18"/>
          <w:szCs w:val="18"/>
        </w:rPr>
        <w:t>p</w:t>
      </w:r>
      <w:r w:rsidR="00645941">
        <w:rPr>
          <w:sz w:val="18"/>
          <w:szCs w:val="18"/>
        </w:rPr>
        <w:t>wn.college</w:t>
      </w:r>
      <w:proofErr w:type="spellEnd"/>
      <w:r>
        <w:rPr>
          <w:sz w:val="18"/>
          <w:szCs w:val="18"/>
        </w:rPr>
        <w:t>: CSE 365</w:t>
      </w:r>
      <w:r w:rsidR="007843CA">
        <w:rPr>
          <w:sz w:val="18"/>
          <w:szCs w:val="18"/>
        </w:rPr>
        <w:t xml:space="preserve"> (CTF)</w:t>
      </w:r>
      <w:r>
        <w:rPr>
          <w:sz w:val="18"/>
          <w:szCs w:val="18"/>
        </w:rPr>
        <w:t xml:space="preserve"> </w:t>
      </w:r>
      <w:r w:rsidRPr="000A43AB">
        <w:rPr>
          <w:sz w:val="18"/>
          <w:szCs w:val="18"/>
        </w:rPr>
        <w:t>—</w:t>
      </w:r>
      <w:r>
        <w:rPr>
          <w:sz w:val="18"/>
          <w:szCs w:val="18"/>
        </w:rPr>
        <w:t xml:space="preserve"> White Belt</w:t>
      </w:r>
    </w:p>
    <w:p w14:paraId="770CF24F" w14:textId="4C642686" w:rsidR="00AD22EF" w:rsidRDefault="00645941" w:rsidP="00805467">
      <w:pPr>
        <w:pBdr>
          <w:bottom w:val="single" w:sz="6" w:space="1" w:color="auto"/>
        </w:pBdr>
        <w:spacing w:after="0"/>
        <w:rPr>
          <w:sz w:val="18"/>
          <w:szCs w:val="18"/>
        </w:rPr>
      </w:pPr>
      <w:proofErr w:type="spellStart"/>
      <w:r>
        <w:rPr>
          <w:sz w:val="18"/>
          <w:szCs w:val="18"/>
        </w:rPr>
        <w:t>NetNinja</w:t>
      </w:r>
      <w:proofErr w:type="spellEnd"/>
      <w:r>
        <w:rPr>
          <w:sz w:val="18"/>
          <w:szCs w:val="18"/>
        </w:rPr>
        <w:t xml:space="preserve"> MERN Stack </w:t>
      </w:r>
      <w:r w:rsidR="007843CA">
        <w:rPr>
          <w:sz w:val="18"/>
          <w:szCs w:val="18"/>
        </w:rPr>
        <w:t>Courses</w:t>
      </w:r>
      <w:r w:rsidRPr="000A43AB">
        <w:rPr>
          <w:sz w:val="18"/>
          <w:szCs w:val="18"/>
        </w:rPr>
        <w:t>—</w:t>
      </w:r>
      <w:r>
        <w:rPr>
          <w:sz w:val="18"/>
          <w:szCs w:val="18"/>
        </w:rPr>
        <w:t xml:space="preserve"> Complete</w:t>
      </w:r>
      <w:r w:rsidR="007B4721" w:rsidRPr="000A43AB">
        <w:rPr>
          <w:sz w:val="18"/>
          <w:szCs w:val="18"/>
        </w:rPr>
        <w:br/>
      </w:r>
    </w:p>
    <w:p w14:paraId="46B8B8E2" w14:textId="77777777" w:rsidR="00AD22EF" w:rsidRPr="000A43AB" w:rsidRDefault="00AD22EF" w:rsidP="00805467">
      <w:pPr>
        <w:spacing w:after="0"/>
        <w:rPr>
          <w:sz w:val="18"/>
          <w:szCs w:val="18"/>
        </w:rPr>
      </w:pPr>
    </w:p>
    <w:p w14:paraId="37999D6E" w14:textId="5883242A" w:rsidR="00AD22EF" w:rsidRPr="000A43AB" w:rsidRDefault="007B4721" w:rsidP="00805467">
      <w:pPr>
        <w:spacing w:after="0"/>
        <w:rPr>
          <w:sz w:val="18"/>
          <w:szCs w:val="18"/>
        </w:rPr>
      </w:pPr>
      <w:r w:rsidRPr="000A43AB">
        <w:rPr>
          <w:b/>
          <w:sz w:val="18"/>
          <w:szCs w:val="18"/>
        </w:rPr>
        <w:t xml:space="preserve">ACTIVITIES </w:t>
      </w:r>
    </w:p>
    <w:p w14:paraId="55AFC52A" w14:textId="3BCE953F" w:rsidR="00645941" w:rsidRPr="00645941" w:rsidRDefault="007B4721" w:rsidP="00805467">
      <w:pPr>
        <w:spacing w:after="0"/>
        <w:rPr>
          <w:sz w:val="18"/>
          <w:szCs w:val="18"/>
        </w:rPr>
      </w:pPr>
      <w:r w:rsidRPr="00645941">
        <w:rPr>
          <w:b/>
          <w:bCs/>
          <w:sz w:val="18"/>
          <w:szCs w:val="18"/>
        </w:rPr>
        <w:t xml:space="preserve">Participant in </w:t>
      </w:r>
      <w:proofErr w:type="spellStart"/>
      <w:r w:rsidRPr="00645941">
        <w:rPr>
          <w:b/>
          <w:bCs/>
          <w:sz w:val="18"/>
          <w:szCs w:val="18"/>
        </w:rPr>
        <w:t>Coderush</w:t>
      </w:r>
      <w:proofErr w:type="spellEnd"/>
      <w:r w:rsidRPr="00645941">
        <w:rPr>
          <w:b/>
          <w:bCs/>
          <w:sz w:val="18"/>
          <w:szCs w:val="18"/>
        </w:rPr>
        <w:t xml:space="preserve"> (IUTCS)</w:t>
      </w:r>
      <w:r w:rsidR="00645941" w:rsidRPr="00645941">
        <w:rPr>
          <w:b/>
          <w:bCs/>
          <w:sz w:val="18"/>
          <w:szCs w:val="18"/>
        </w:rPr>
        <w:t xml:space="preserve"> –</w:t>
      </w:r>
      <w:r w:rsidR="00645941">
        <w:rPr>
          <w:sz w:val="18"/>
          <w:szCs w:val="18"/>
        </w:rPr>
        <w:t xml:space="preserve"> Hackathon Segment                      </w:t>
      </w:r>
      <w:r w:rsidR="00645941">
        <w:rPr>
          <w:sz w:val="18"/>
          <w:szCs w:val="18"/>
        </w:rPr>
        <w:tab/>
      </w:r>
      <w:r w:rsidR="00645941">
        <w:rPr>
          <w:sz w:val="18"/>
          <w:szCs w:val="18"/>
        </w:rPr>
        <w:tab/>
      </w:r>
      <w:r w:rsidR="00645941">
        <w:rPr>
          <w:sz w:val="18"/>
          <w:szCs w:val="18"/>
        </w:rPr>
        <w:tab/>
      </w:r>
      <w:r w:rsidR="00645941">
        <w:rPr>
          <w:sz w:val="18"/>
          <w:szCs w:val="18"/>
        </w:rPr>
        <w:tab/>
      </w:r>
      <w:r w:rsidR="00645941">
        <w:rPr>
          <w:sz w:val="18"/>
          <w:szCs w:val="18"/>
        </w:rPr>
        <w:tab/>
      </w:r>
      <w:r w:rsidR="00645941">
        <w:rPr>
          <w:sz w:val="18"/>
          <w:szCs w:val="18"/>
        </w:rPr>
        <w:tab/>
        <w:t xml:space="preserve">        May 2025</w:t>
      </w:r>
    </w:p>
    <w:p w14:paraId="25ECB7CF" w14:textId="6A4CCAF7" w:rsidR="00AD22EF" w:rsidRPr="00645941" w:rsidRDefault="00645941" w:rsidP="00805467">
      <w:pPr>
        <w:spacing w:after="0"/>
        <w:rPr>
          <w:sz w:val="18"/>
          <w:szCs w:val="18"/>
        </w:rPr>
      </w:pPr>
      <w:r w:rsidRPr="00645941">
        <w:rPr>
          <w:b/>
          <w:bCs/>
          <w:sz w:val="18"/>
          <w:szCs w:val="18"/>
        </w:rPr>
        <w:t>HSIL Hackathon participant —</w:t>
      </w:r>
      <w:r w:rsidRPr="00645941">
        <w:rPr>
          <w:sz w:val="18"/>
          <w:szCs w:val="18"/>
        </w:rPr>
        <w:t xml:space="preserve"> buil</w:t>
      </w:r>
      <w:r>
        <w:rPr>
          <w:sz w:val="18"/>
          <w:szCs w:val="18"/>
        </w:rPr>
        <w:t>ding</w:t>
      </w:r>
      <w:r w:rsidRPr="00645941">
        <w:rPr>
          <w:sz w:val="18"/>
          <w:szCs w:val="18"/>
        </w:rPr>
        <w:t xml:space="preserve"> an AI healthcare analytics prototype</w:t>
      </w:r>
      <w:r>
        <w:rPr>
          <w:sz w:val="18"/>
          <w:szCs w:val="18"/>
        </w:rPr>
        <w:t xml:space="preserve"> (upcoming)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April 2026</w:t>
      </w:r>
      <w:r w:rsidR="007B4721" w:rsidRPr="00645941">
        <w:rPr>
          <w:sz w:val="18"/>
          <w:szCs w:val="18"/>
        </w:rPr>
        <w:br/>
      </w:r>
    </w:p>
    <w:sectPr w:rsidR="00AD22EF" w:rsidRPr="00645941" w:rsidSect="00996AC4">
      <w:pgSz w:w="12240" w:h="15840"/>
      <w:pgMar w:top="720" w:right="1008" w:bottom="14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3217B5"/>
    <w:multiLevelType w:val="hybridMultilevel"/>
    <w:tmpl w:val="5A947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272AB8"/>
    <w:multiLevelType w:val="hybridMultilevel"/>
    <w:tmpl w:val="303CC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A3B"/>
    <w:rsid w:val="00034616"/>
    <w:rsid w:val="0006063C"/>
    <w:rsid w:val="000A43AB"/>
    <w:rsid w:val="0015074B"/>
    <w:rsid w:val="0029639D"/>
    <w:rsid w:val="00326F90"/>
    <w:rsid w:val="00333FB2"/>
    <w:rsid w:val="0054143E"/>
    <w:rsid w:val="00633217"/>
    <w:rsid w:val="00645941"/>
    <w:rsid w:val="007843CA"/>
    <w:rsid w:val="007B4721"/>
    <w:rsid w:val="00805467"/>
    <w:rsid w:val="00912579"/>
    <w:rsid w:val="00996AC4"/>
    <w:rsid w:val="009B0792"/>
    <w:rsid w:val="00A56580"/>
    <w:rsid w:val="00AA1D8D"/>
    <w:rsid w:val="00AD22EF"/>
    <w:rsid w:val="00B47730"/>
    <w:rsid w:val="00CB0664"/>
    <w:rsid w:val="00CE650D"/>
    <w:rsid w:val="00CF276A"/>
    <w:rsid w:val="00D047C2"/>
    <w:rsid w:val="00F321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03E48"/>
  <w14:defaultImageDpi w14:val="300"/>
  <w15:docId w15:val="{EBC1AAD9-7F61-4A2C-BC73-DE548E8EA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A3B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047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7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276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ince02031/RoomLagb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www.linkedin.com/in/nayeemul-hasan-prince-066aba277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ince003kn@gmail.com" TargetMode="External"/><Relationship Id="rId11" Type="http://schemas.openxmlformats.org/officeDocument/2006/relationships/hyperlink" Target="https://github.com/Deatrax/Codenheime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Prince02031/Project-Outlinke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FerdousRezaHabib/IdleInsights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prince003kn@gmail.com</cp:lastModifiedBy>
  <cp:revision>8</cp:revision>
  <cp:lastPrinted>2026-03-16T20:16:00Z</cp:lastPrinted>
  <dcterms:created xsi:type="dcterms:W3CDTF">2013-12-23T23:15:00Z</dcterms:created>
  <dcterms:modified xsi:type="dcterms:W3CDTF">2026-03-16T20:22:00Z</dcterms:modified>
  <cp:category/>
</cp:coreProperties>
</file>