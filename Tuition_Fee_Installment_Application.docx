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834A0" w14:textId="3E41E8AA" w:rsidR="008814DE" w:rsidRPr="008814DE" w:rsidRDefault="004E0B3E" w:rsidP="008814DE">
      <w:pPr>
        <w:pStyle w:val="NoSpacing"/>
        <w:rPr>
          <w:rFonts w:ascii="Times New Roman" w:hAnsi="Times New Roman" w:cs="Times New Roman"/>
        </w:rPr>
      </w:pPr>
      <w:r w:rsidRPr="008814DE">
        <w:br/>
      </w:r>
      <w:r w:rsidRPr="008814DE">
        <w:rPr>
          <w:rFonts w:ascii="Times New Roman" w:hAnsi="Times New Roman" w:cs="Times New Roman"/>
        </w:rPr>
        <w:t>To,</w:t>
      </w:r>
      <w:r w:rsidRPr="008814DE">
        <w:rPr>
          <w:rFonts w:ascii="Times New Roman" w:hAnsi="Times New Roman" w:cs="Times New Roman"/>
        </w:rPr>
        <w:br/>
      </w:r>
      <w:r w:rsidR="008814DE" w:rsidRPr="004A26AD">
        <w:rPr>
          <w:rFonts w:ascii="Times New Roman" w:hAnsi="Times New Roman" w:cs="Times New Roman"/>
          <w:b/>
          <w:bCs/>
        </w:rPr>
        <w:t>The Vice Chancellor</w:t>
      </w:r>
      <w:r w:rsidR="008E30BF" w:rsidRPr="008814DE">
        <w:rPr>
          <w:rFonts w:ascii="Times New Roman" w:hAnsi="Times New Roman" w:cs="Times New Roman"/>
        </w:rPr>
        <w:t>,</w:t>
      </w:r>
    </w:p>
    <w:p w14:paraId="2DE64687" w14:textId="13D3F362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>Islamic University of  Technology (IUT) , Gazipur</w:t>
      </w:r>
    </w:p>
    <w:p w14:paraId="452CAF53" w14:textId="77777777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</w:p>
    <w:p w14:paraId="77D24372" w14:textId="762C7A0A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>Through:</w:t>
      </w:r>
    </w:p>
    <w:p w14:paraId="2352B909" w14:textId="0AF111D7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>The Head of the Department (</w:t>
      </w:r>
      <w:proofErr w:type="spellStart"/>
      <w:r w:rsidRPr="008814DE">
        <w:rPr>
          <w:rFonts w:ascii="Times New Roman" w:hAnsi="Times New Roman" w:cs="Times New Roman"/>
        </w:rPr>
        <w:t>HoD</w:t>
      </w:r>
      <w:proofErr w:type="spellEnd"/>
      <w:r w:rsidRPr="008814DE">
        <w:rPr>
          <w:rFonts w:ascii="Times New Roman" w:hAnsi="Times New Roman" w:cs="Times New Roman"/>
        </w:rPr>
        <w:t>),</w:t>
      </w:r>
    </w:p>
    <w:p w14:paraId="5D4611D6" w14:textId="01878A5E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>CSE.</w:t>
      </w:r>
    </w:p>
    <w:p w14:paraId="47D3EC00" w14:textId="28118A27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</w:p>
    <w:p w14:paraId="77C207F8" w14:textId="30CFCCCD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>Through:</w:t>
      </w:r>
    </w:p>
    <w:tbl>
      <w:tblPr>
        <w:tblStyle w:val="TableGrid"/>
        <w:tblpPr w:leftFromText="180" w:rightFromText="180" w:vertAnchor="text" w:horzAnchor="margin" w:tblpXSpec="right" w:tblpY="7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8"/>
      </w:tblGrid>
      <w:tr w:rsidR="008814DE" w:rsidRPr="008814DE" w14:paraId="09DE4EC2" w14:textId="77777777" w:rsidTr="008814DE">
        <w:trPr>
          <w:trHeight w:val="82"/>
        </w:trPr>
        <w:tc>
          <w:tcPr>
            <w:tcW w:w="3978" w:type="dxa"/>
          </w:tcPr>
          <w:p w14:paraId="2E262ECE" w14:textId="77777777" w:rsidR="008814DE" w:rsidRPr="008814DE" w:rsidRDefault="008814DE" w:rsidP="008814DE">
            <w:pPr>
              <w:pStyle w:val="NoSpacing"/>
              <w:rPr>
                <w:rFonts w:ascii="Times New Roman" w:hAnsi="Times New Roman" w:cs="Times New Roman"/>
              </w:rPr>
            </w:pPr>
            <w:r w:rsidRPr="008814DE">
              <w:rPr>
                <w:rFonts w:ascii="Times New Roman" w:hAnsi="Times New Roman" w:cs="Times New Roman"/>
              </w:rPr>
              <w:t>Department: CSE</w:t>
            </w:r>
            <w:r w:rsidRPr="008814DE">
              <w:rPr>
                <w:rFonts w:ascii="Times New Roman" w:hAnsi="Times New Roman" w:cs="Times New Roman"/>
              </w:rPr>
              <w:br/>
              <w:t>Contact: 01872608975</w:t>
            </w:r>
            <w:r w:rsidRPr="008814DE">
              <w:rPr>
                <w:rFonts w:ascii="Times New Roman" w:hAnsi="Times New Roman" w:cs="Times New Roman"/>
              </w:rPr>
              <w:br/>
              <w:t>Email: nayeemulprince@iut-dhaka.edu</w:t>
            </w:r>
          </w:p>
        </w:tc>
      </w:tr>
      <w:tr w:rsidR="008814DE" w:rsidRPr="008814DE" w14:paraId="4015F649" w14:textId="77777777" w:rsidTr="008814DE">
        <w:trPr>
          <w:trHeight w:val="299"/>
        </w:trPr>
        <w:tc>
          <w:tcPr>
            <w:tcW w:w="3978" w:type="dxa"/>
          </w:tcPr>
          <w:p w14:paraId="30802B9D" w14:textId="77777777" w:rsidR="008814DE" w:rsidRPr="008814DE" w:rsidRDefault="008814DE" w:rsidP="008814DE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814DE" w:rsidRPr="008814DE" w14:paraId="09EDE1BF" w14:textId="77777777" w:rsidTr="008814DE">
        <w:trPr>
          <w:trHeight w:val="282"/>
        </w:trPr>
        <w:tc>
          <w:tcPr>
            <w:tcW w:w="3978" w:type="dxa"/>
          </w:tcPr>
          <w:p w14:paraId="2596169A" w14:textId="77777777" w:rsidR="008814DE" w:rsidRPr="008814DE" w:rsidRDefault="008814DE" w:rsidP="008814DE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BFB01CB" w14:textId="77777777" w:rsidR="008814DE" w:rsidRPr="008814DE" w:rsidRDefault="008814D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>Office of the Student’s Welfare</w:t>
      </w:r>
      <w:r w:rsidR="004E0B3E" w:rsidRPr="008814DE">
        <w:rPr>
          <w:rFonts w:ascii="Times New Roman" w:hAnsi="Times New Roman" w:cs="Times New Roman"/>
        </w:rPr>
        <w:br/>
      </w:r>
      <w:r w:rsidR="004E0B3E" w:rsidRPr="008814DE">
        <w:rPr>
          <w:rFonts w:ascii="Times New Roman" w:hAnsi="Times New Roman" w:cs="Times New Roman"/>
        </w:rPr>
        <w:br/>
        <w:t>Date: 24</w:t>
      </w:r>
      <w:r w:rsidR="004E0B3E" w:rsidRPr="008814DE">
        <w:rPr>
          <w:rFonts w:ascii="Times New Roman" w:hAnsi="Times New Roman" w:cs="Times New Roman"/>
          <w:vertAlign w:val="superscript"/>
        </w:rPr>
        <w:t>th</w:t>
      </w:r>
      <w:r w:rsidR="004E0B3E" w:rsidRPr="008814DE">
        <w:rPr>
          <w:rFonts w:ascii="Times New Roman" w:hAnsi="Times New Roman" w:cs="Times New Roman"/>
        </w:rPr>
        <w:t xml:space="preserve"> December, 2025</w:t>
      </w:r>
      <w:r w:rsidR="004E0B3E" w:rsidRPr="008814DE">
        <w:rPr>
          <w:rFonts w:ascii="Times New Roman" w:hAnsi="Times New Roman" w:cs="Times New Roman"/>
        </w:rPr>
        <w:br/>
      </w:r>
      <w:r w:rsidR="004E0B3E" w:rsidRPr="008814DE">
        <w:rPr>
          <w:rFonts w:ascii="Times New Roman" w:hAnsi="Times New Roman" w:cs="Times New Roman"/>
        </w:rPr>
        <w:br/>
        <w:t>Subject: Request for permission to pay tuition fees in two equal installments for the academic year [2024–2025]</w:t>
      </w:r>
      <w:r w:rsidR="004E0B3E" w:rsidRPr="008814DE">
        <w:rPr>
          <w:rFonts w:ascii="Times New Roman" w:hAnsi="Times New Roman" w:cs="Times New Roman"/>
        </w:rPr>
        <w:br/>
      </w:r>
      <w:r w:rsidR="004E0B3E" w:rsidRPr="008814DE">
        <w:rPr>
          <w:rFonts w:ascii="Times New Roman" w:hAnsi="Times New Roman" w:cs="Times New Roman"/>
        </w:rPr>
        <w:br/>
        <w:t>Respected Sir,</w:t>
      </w:r>
      <w:r w:rsidR="004E0B3E" w:rsidRPr="008814DE">
        <w:rPr>
          <w:rFonts w:ascii="Times New Roman" w:hAnsi="Times New Roman" w:cs="Times New Roman"/>
        </w:rPr>
        <w:br/>
      </w:r>
      <w:r w:rsidR="004E0B3E" w:rsidRPr="008814DE">
        <w:rPr>
          <w:rFonts w:ascii="Times New Roman" w:hAnsi="Times New Roman" w:cs="Times New Roman"/>
        </w:rPr>
        <w:br/>
        <w:t xml:space="preserve">I,  </w:t>
      </w:r>
      <w:proofErr w:type="spellStart"/>
      <w:r w:rsidR="004E0B3E" w:rsidRPr="008814DE">
        <w:rPr>
          <w:rFonts w:ascii="Times New Roman" w:hAnsi="Times New Roman" w:cs="Times New Roman"/>
        </w:rPr>
        <w:t>Nayeemul</w:t>
      </w:r>
      <w:proofErr w:type="spellEnd"/>
      <w:r w:rsidR="004E0B3E" w:rsidRPr="008814DE">
        <w:rPr>
          <w:rFonts w:ascii="Times New Roman" w:hAnsi="Times New Roman" w:cs="Times New Roman"/>
        </w:rPr>
        <w:t xml:space="preserve"> Hasan Prince, son of Mohammad </w:t>
      </w:r>
      <w:proofErr w:type="spellStart"/>
      <w:r w:rsidR="004E0B3E" w:rsidRPr="008814DE">
        <w:rPr>
          <w:rFonts w:ascii="Times New Roman" w:hAnsi="Times New Roman" w:cs="Times New Roman"/>
        </w:rPr>
        <w:t>Manir</w:t>
      </w:r>
      <w:proofErr w:type="spellEnd"/>
      <w:r w:rsidR="004E0B3E" w:rsidRPr="008814DE">
        <w:rPr>
          <w:rFonts w:ascii="Times New Roman" w:hAnsi="Times New Roman" w:cs="Times New Roman"/>
        </w:rPr>
        <w:t xml:space="preserve"> Hossain, am a student of BSc in CSE, Department of Computer Science and Engineering, currently in 5</w:t>
      </w:r>
      <w:r w:rsidR="004E0B3E" w:rsidRPr="008814DE">
        <w:rPr>
          <w:rFonts w:ascii="Times New Roman" w:hAnsi="Times New Roman" w:cs="Times New Roman"/>
          <w:vertAlign w:val="superscript"/>
        </w:rPr>
        <w:t>th</w:t>
      </w:r>
      <w:r w:rsidR="004E0B3E" w:rsidRPr="008814DE">
        <w:rPr>
          <w:rFonts w:ascii="Times New Roman" w:hAnsi="Times New Roman" w:cs="Times New Roman"/>
        </w:rPr>
        <w:t xml:space="preserve"> semester, bearing Student ID </w:t>
      </w:r>
      <w:r w:rsidR="004E0B3E" w:rsidRPr="004A26AD">
        <w:rPr>
          <w:rFonts w:ascii="Times New Roman" w:hAnsi="Times New Roman" w:cs="Times New Roman"/>
          <w:b/>
          <w:bCs/>
        </w:rPr>
        <w:t>220041125.</w:t>
      </w:r>
      <w:r w:rsidR="004E0B3E" w:rsidRPr="008814DE">
        <w:rPr>
          <w:rFonts w:ascii="Times New Roman" w:hAnsi="Times New Roman" w:cs="Times New Roman"/>
        </w:rPr>
        <w:t xml:space="preserve"> I am writing to respectfully request permission to pay my tuition fees for the academic year </w:t>
      </w:r>
      <w:r w:rsidR="004E0B3E" w:rsidRPr="004A26AD">
        <w:rPr>
          <w:rFonts w:ascii="Times New Roman" w:hAnsi="Times New Roman" w:cs="Times New Roman"/>
          <w:b/>
          <w:bCs/>
        </w:rPr>
        <w:t>[2024-25</w:t>
      </w:r>
      <w:r w:rsidR="004E0B3E" w:rsidRPr="008814DE">
        <w:rPr>
          <w:rFonts w:ascii="Times New Roman" w:hAnsi="Times New Roman" w:cs="Times New Roman"/>
        </w:rPr>
        <w:t>] in two equal installments instead of paying the full year’s fee at once.</w:t>
      </w:r>
      <w:r w:rsidR="004E0B3E" w:rsidRPr="008814DE">
        <w:rPr>
          <w:rFonts w:ascii="Times New Roman" w:hAnsi="Times New Roman" w:cs="Times New Roman"/>
        </w:rPr>
        <w:br/>
      </w:r>
    </w:p>
    <w:p w14:paraId="6EBA9A14" w14:textId="68ABA58D" w:rsidR="002B52B0" w:rsidRPr="008814DE" w:rsidRDefault="004E0B3E" w:rsidP="008814DE">
      <w:pPr>
        <w:pStyle w:val="NoSpacing"/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br/>
        <w:t xml:space="preserve">The reason for this request is a temporary financial difficulty in my family. My younger brother has recently enrolled in an undergraduate program at </w:t>
      </w:r>
      <w:r w:rsidRPr="004A26AD">
        <w:rPr>
          <w:rFonts w:ascii="Times New Roman" w:hAnsi="Times New Roman" w:cs="Times New Roman"/>
          <w:b/>
          <w:bCs/>
        </w:rPr>
        <w:t>Curtin University, Australia</w:t>
      </w:r>
      <w:r w:rsidRPr="008814DE">
        <w:rPr>
          <w:rFonts w:ascii="Times New Roman" w:hAnsi="Times New Roman" w:cs="Times New Roman"/>
        </w:rPr>
        <w:t>, and the associated educational and relocation expenses have placed a financial strain on our family. Due to this situation, arranging the full annual tuition fee at one time has become challenging.</w:t>
      </w:r>
      <w:r w:rsidRPr="008814DE">
        <w:rPr>
          <w:rFonts w:ascii="Times New Roman" w:hAnsi="Times New Roman" w:cs="Times New Roman"/>
        </w:rPr>
        <w:br/>
      </w:r>
      <w:r w:rsidRPr="008814DE">
        <w:rPr>
          <w:rFonts w:ascii="Times New Roman" w:hAnsi="Times New Roman" w:cs="Times New Roman"/>
        </w:rPr>
        <w:br/>
        <w:t>I have attached the necessary documents, regarding my brother’s admission to the Australian university, for your kind consideration.</w:t>
      </w:r>
      <w:r w:rsidRPr="008814DE">
        <w:rPr>
          <w:rFonts w:ascii="Times New Roman" w:hAnsi="Times New Roman" w:cs="Times New Roman"/>
        </w:rPr>
        <w:br/>
      </w:r>
      <w:r w:rsidRPr="008814DE">
        <w:rPr>
          <w:rFonts w:ascii="Times New Roman" w:hAnsi="Times New Roman" w:cs="Times New Roman"/>
        </w:rPr>
        <w:br/>
        <w:t>I assure you that I will pay the second installment on or before 6</w:t>
      </w:r>
      <w:r w:rsidRPr="008814DE">
        <w:rPr>
          <w:rFonts w:ascii="Times New Roman" w:hAnsi="Times New Roman" w:cs="Times New Roman"/>
          <w:vertAlign w:val="superscript"/>
        </w:rPr>
        <w:t>th</w:t>
      </w:r>
      <w:r w:rsidRPr="008814DE">
        <w:rPr>
          <w:rFonts w:ascii="Times New Roman" w:hAnsi="Times New Roman" w:cs="Times New Roman"/>
        </w:rPr>
        <w:t xml:space="preserve"> semester. I kindly request you to consider my application and grant permission for the tuition fees to be paid in two equal installments.</w:t>
      </w:r>
      <w:r w:rsidRPr="008814DE">
        <w:rPr>
          <w:rFonts w:ascii="Times New Roman" w:hAnsi="Times New Roman" w:cs="Times New Roman"/>
        </w:rPr>
        <w:br/>
      </w:r>
      <w:r w:rsidRPr="008814DE">
        <w:rPr>
          <w:rFonts w:ascii="Times New Roman" w:hAnsi="Times New Roman" w:cs="Times New Roman"/>
        </w:rPr>
        <w:br/>
        <w:t>I shall be highly grateful to you for your kind consideration.</w:t>
      </w:r>
      <w:r w:rsidRPr="008814DE">
        <w:rPr>
          <w:rFonts w:ascii="Times New Roman" w:hAnsi="Times New Roman" w:cs="Times New Roman"/>
        </w:rPr>
        <w:br/>
      </w:r>
      <w:r w:rsidRPr="008814DE">
        <w:rPr>
          <w:rFonts w:ascii="Times New Roman" w:hAnsi="Times New Roman" w:cs="Times New Roman"/>
        </w:rPr>
        <w:br/>
        <w:t>Yours faithfully,</w:t>
      </w:r>
      <w:r w:rsidRPr="008814DE">
        <w:rPr>
          <w:rFonts w:ascii="Times New Roman" w:hAnsi="Times New Roman" w:cs="Times New Roman"/>
        </w:rPr>
        <w:br/>
      </w:r>
      <w:r w:rsidRPr="008814DE">
        <w:rPr>
          <w:rFonts w:ascii="Times New Roman" w:hAnsi="Times New Roman" w:cs="Times New Roman"/>
        </w:rPr>
        <w:br/>
      </w:r>
      <w:proofErr w:type="spellStart"/>
      <w:r w:rsidRPr="008814DE">
        <w:rPr>
          <w:rFonts w:ascii="Times New Roman" w:hAnsi="Times New Roman" w:cs="Times New Roman"/>
        </w:rPr>
        <w:t>Nayeemul</w:t>
      </w:r>
      <w:proofErr w:type="spellEnd"/>
      <w:r w:rsidRPr="008814DE">
        <w:rPr>
          <w:rFonts w:ascii="Times New Roman" w:hAnsi="Times New Roman" w:cs="Times New Roman"/>
        </w:rPr>
        <w:t xml:space="preserve"> Hasan Prince</w:t>
      </w:r>
      <w:r w:rsidRPr="008814DE">
        <w:rPr>
          <w:rFonts w:ascii="Times New Roman" w:hAnsi="Times New Roman" w:cs="Times New Roman"/>
        </w:rPr>
        <w:br/>
        <w:t>Student ID: 220041125</w:t>
      </w:r>
      <w:r w:rsidRPr="008814DE">
        <w:rPr>
          <w:rFonts w:ascii="Times New Roman" w:hAnsi="Times New Roman" w:cs="Times New Roman"/>
        </w:rPr>
        <w:br/>
        <w:t>Program: BSc in CSE</w:t>
      </w:r>
    </w:p>
    <w:p w14:paraId="266785BF" w14:textId="38776331" w:rsidR="002B52B0" w:rsidRPr="008814DE" w:rsidRDefault="004E0B3E">
      <w:pPr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br/>
      </w:r>
    </w:p>
    <w:tbl>
      <w:tblPr>
        <w:tblStyle w:val="TableGrid"/>
        <w:tblpPr w:leftFromText="180" w:rightFromText="180" w:vertAnchor="text" w:horzAnchor="margin" w:tblpY="206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6"/>
      </w:tblGrid>
      <w:tr w:rsidR="008814DE" w14:paraId="67F7CCB2" w14:textId="77777777" w:rsidTr="008814DE">
        <w:trPr>
          <w:trHeight w:val="267"/>
        </w:trPr>
        <w:tc>
          <w:tcPr>
            <w:tcW w:w="1996" w:type="dxa"/>
          </w:tcPr>
          <w:p w14:paraId="29F2F042" w14:textId="255A5177" w:rsidR="008814DE" w:rsidRDefault="008814DE" w:rsidP="008814D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Signature</w:t>
            </w:r>
          </w:p>
        </w:tc>
      </w:tr>
    </w:tbl>
    <w:p w14:paraId="063D79BD" w14:textId="2348BC95" w:rsidR="00E64ED1" w:rsidRDefault="00E64E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Enclosures:</w:t>
      </w:r>
    </w:p>
    <w:p w14:paraId="343AD009" w14:textId="334F5A06" w:rsidR="008814DE" w:rsidRPr="008814DE" w:rsidRDefault="008814DE">
      <w:pPr>
        <w:rPr>
          <w:rFonts w:ascii="Times New Roman" w:hAnsi="Times New Roman" w:cs="Times New Roman"/>
        </w:rPr>
      </w:pPr>
      <w:r w:rsidRPr="008814DE">
        <w:rPr>
          <w:rFonts w:ascii="Times New Roman" w:hAnsi="Times New Roman" w:cs="Times New Roman"/>
        </w:rPr>
        <w:t xml:space="preserve"> </w:t>
      </w:r>
      <w:r w:rsidR="004E0B3E" w:rsidRPr="008814DE">
        <w:rPr>
          <w:rFonts w:ascii="Times New Roman" w:hAnsi="Times New Roman" w:cs="Times New Roman"/>
        </w:rPr>
        <w:t xml:space="preserve">- Brother’s </w:t>
      </w:r>
      <w:r w:rsidR="009A1E63" w:rsidRPr="008814DE">
        <w:rPr>
          <w:rFonts w:ascii="Times New Roman" w:hAnsi="Times New Roman" w:cs="Times New Roman"/>
          <w:b/>
          <w:bCs/>
        </w:rPr>
        <w:t>Confirmation-of-Enrollment (</w:t>
      </w:r>
      <w:proofErr w:type="spellStart"/>
      <w:r w:rsidR="009A1E63" w:rsidRPr="008814DE">
        <w:rPr>
          <w:rFonts w:ascii="Times New Roman" w:hAnsi="Times New Roman" w:cs="Times New Roman"/>
          <w:b/>
          <w:bCs/>
        </w:rPr>
        <w:t>CoE</w:t>
      </w:r>
      <w:proofErr w:type="spellEnd"/>
      <w:r w:rsidR="009A1E63" w:rsidRPr="008814DE">
        <w:rPr>
          <w:rFonts w:ascii="Times New Roman" w:hAnsi="Times New Roman" w:cs="Times New Roman"/>
          <w:b/>
          <w:bCs/>
        </w:rPr>
        <w:t>)</w:t>
      </w:r>
      <w:r w:rsidR="004E0B3E" w:rsidRPr="008814DE">
        <w:rPr>
          <w:rFonts w:ascii="Times New Roman" w:hAnsi="Times New Roman" w:cs="Times New Roman"/>
        </w:rPr>
        <w:br/>
        <w:t xml:space="preserve">- </w:t>
      </w:r>
      <w:r w:rsidR="009A1E63" w:rsidRPr="008814DE">
        <w:rPr>
          <w:rFonts w:ascii="Times New Roman" w:hAnsi="Times New Roman" w:cs="Times New Roman"/>
        </w:rPr>
        <w:t xml:space="preserve">Student </w:t>
      </w:r>
      <w:r w:rsidR="006F492D" w:rsidRPr="008814DE">
        <w:rPr>
          <w:rFonts w:ascii="Times New Roman" w:hAnsi="Times New Roman" w:cs="Times New Roman"/>
        </w:rPr>
        <w:t>F</w:t>
      </w:r>
      <w:r w:rsidR="009A1E63" w:rsidRPr="008814DE">
        <w:rPr>
          <w:rFonts w:ascii="Times New Roman" w:hAnsi="Times New Roman" w:cs="Times New Roman"/>
        </w:rPr>
        <w:t xml:space="preserve">ee </w:t>
      </w:r>
      <w:r w:rsidR="006F492D" w:rsidRPr="008814DE">
        <w:rPr>
          <w:rFonts w:ascii="Times New Roman" w:hAnsi="Times New Roman" w:cs="Times New Roman"/>
        </w:rPr>
        <w:t>R</w:t>
      </w:r>
      <w:r w:rsidR="009A1E63" w:rsidRPr="008814DE">
        <w:rPr>
          <w:rFonts w:ascii="Times New Roman" w:hAnsi="Times New Roman" w:cs="Times New Roman"/>
        </w:rPr>
        <w:t xml:space="preserve">eceipt and Tax </w:t>
      </w:r>
      <w:r w:rsidR="006F492D" w:rsidRPr="008814DE">
        <w:rPr>
          <w:rFonts w:ascii="Times New Roman" w:hAnsi="Times New Roman" w:cs="Times New Roman"/>
        </w:rPr>
        <w:t>I</w:t>
      </w:r>
      <w:r w:rsidR="009A1E63" w:rsidRPr="008814DE">
        <w:rPr>
          <w:rFonts w:ascii="Times New Roman" w:hAnsi="Times New Roman" w:cs="Times New Roman"/>
        </w:rPr>
        <w:t>nvoice</w:t>
      </w:r>
      <w:r w:rsidR="00094525" w:rsidRPr="008814DE">
        <w:rPr>
          <w:rFonts w:ascii="Times New Roman" w:hAnsi="Times New Roman" w:cs="Times New Roman"/>
        </w:rPr>
        <w:t xml:space="preserve"> </w:t>
      </w:r>
      <w:r w:rsidR="004E0B3E" w:rsidRPr="008814DE">
        <w:rPr>
          <w:rFonts w:ascii="Times New Roman" w:hAnsi="Times New Roman" w:cs="Times New Roman"/>
        </w:rPr>
        <w:br/>
      </w:r>
      <w:r w:rsidR="009A1E63" w:rsidRPr="008814DE">
        <w:rPr>
          <w:rFonts w:ascii="Times New Roman" w:hAnsi="Times New Roman" w:cs="Times New Roman"/>
        </w:rPr>
        <w:t>- Visa application status</w:t>
      </w:r>
    </w:p>
    <w:tbl>
      <w:tblPr>
        <w:tblStyle w:val="TableGrid"/>
        <w:tblpPr w:leftFromText="180" w:rightFromText="180" w:vertAnchor="text" w:horzAnchor="margin" w:tblpXSpec="right" w:tblpY="5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7"/>
      </w:tblGrid>
      <w:tr w:rsidR="00CC3D7D" w14:paraId="0ECE5D5C" w14:textId="77777777" w:rsidTr="00CC3D7D">
        <w:trPr>
          <w:trHeight w:val="134"/>
        </w:trPr>
        <w:tc>
          <w:tcPr>
            <w:tcW w:w="2747" w:type="dxa"/>
          </w:tcPr>
          <w:p w14:paraId="325555EE" w14:textId="3A270EB8" w:rsidR="00CC3D7D" w:rsidRDefault="00CC3D7D" w:rsidP="00CC3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Vice-Chancellor’s Signature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5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C3D7D" w14:paraId="3B26AC87" w14:textId="77777777" w:rsidTr="00CC3D7D">
        <w:tc>
          <w:tcPr>
            <w:tcW w:w="1728" w:type="dxa"/>
          </w:tcPr>
          <w:p w14:paraId="0AAD7323" w14:textId="77777777" w:rsidR="00CC3D7D" w:rsidRDefault="00CC3D7D" w:rsidP="00CC3D7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HoD’s</w:t>
            </w:r>
            <w:proofErr w:type="spellEnd"/>
            <w:r>
              <w:rPr>
                <w:rFonts w:ascii="Times New Roman" w:hAnsi="Times New Roman" w:cs="Times New Roman"/>
              </w:rPr>
              <w:t xml:space="preserve"> Signature</w:t>
            </w:r>
          </w:p>
        </w:tc>
      </w:tr>
    </w:tbl>
    <w:p w14:paraId="59E9AA45" w14:textId="3A218D69" w:rsidR="00720043" w:rsidRPr="008814DE" w:rsidRDefault="00720043">
      <w:pPr>
        <w:rPr>
          <w:rFonts w:ascii="Times New Roman" w:hAnsi="Times New Roman" w:cs="Times New Roman"/>
        </w:rPr>
      </w:pPr>
    </w:p>
    <w:sectPr w:rsidR="00720043" w:rsidRPr="008814DE" w:rsidSect="002F679D">
      <w:pgSz w:w="12240" w:h="15840"/>
      <w:pgMar w:top="115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25"/>
    <w:rsid w:val="00145AFD"/>
    <w:rsid w:val="0015074B"/>
    <w:rsid w:val="0029639D"/>
    <w:rsid w:val="002B52B0"/>
    <w:rsid w:val="002F679D"/>
    <w:rsid w:val="00326F90"/>
    <w:rsid w:val="004A26AD"/>
    <w:rsid w:val="004E0B3E"/>
    <w:rsid w:val="005E1222"/>
    <w:rsid w:val="005F1D6B"/>
    <w:rsid w:val="006F492D"/>
    <w:rsid w:val="0071065D"/>
    <w:rsid w:val="00720043"/>
    <w:rsid w:val="008814DE"/>
    <w:rsid w:val="008A4548"/>
    <w:rsid w:val="008D3476"/>
    <w:rsid w:val="008E30BF"/>
    <w:rsid w:val="009A1E63"/>
    <w:rsid w:val="009E7D6E"/>
    <w:rsid w:val="00AA1D8D"/>
    <w:rsid w:val="00B47730"/>
    <w:rsid w:val="00BC464F"/>
    <w:rsid w:val="00CB0664"/>
    <w:rsid w:val="00CC3D7D"/>
    <w:rsid w:val="00E64ED1"/>
    <w:rsid w:val="00EB0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C41C3"/>
  <w14:defaultImageDpi w14:val="300"/>
  <w15:docId w15:val="{0DED2A7E-38BD-4549-8730-18F207F9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52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prince003kn@gmail.com</cp:lastModifiedBy>
  <cp:revision>23</cp:revision>
  <cp:lastPrinted>2025-12-23T14:39:00Z</cp:lastPrinted>
  <dcterms:created xsi:type="dcterms:W3CDTF">2013-12-23T23:15:00Z</dcterms:created>
  <dcterms:modified xsi:type="dcterms:W3CDTF">2025-12-24T09:26:00Z</dcterms:modified>
  <cp:category/>
</cp:coreProperties>
</file>