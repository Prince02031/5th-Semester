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Search &amp; Itinerary Generation System</w:t>
      </w:r>
    </w:p>
    <w:p>
      <w:r>
        <w:t>This document provides a detailed and structured explanation of the AI architecture, workflow, retrieval mechanisms, fallback strategies, and implementation steps for the AI-powered search bar and itinerary generator used in the Odyssey Trip Planning Platform.</w:t>
      </w:r>
    </w:p>
    <w:p>
      <w:pPr>
        <w:pStyle w:val="Heading2"/>
      </w:pPr>
      <w:r>
        <w:t>1. Overview of the AI System</w:t>
      </w:r>
    </w:p>
    <w:p>
      <w:r>
        <w:t>The AI in Odyssey enables users to search destinations using natural language (e.g., 'sunny place near the sea', 'somewhere calm with mountains'). It then suggests relevant places, describes them, analyzes what to do nearby, and can generate a complete itinerary. The system uses an API-based LLM (OpenAI) combined with hybrid retrieval from our PostgreSQL/PostGIS database.</w:t>
      </w:r>
    </w:p>
    <w:p>
      <w:pPr>
        <w:pStyle w:val="Heading2"/>
      </w:pPr>
      <w:r>
        <w:t>2. High-Level Architecture</w:t>
      </w:r>
    </w:p>
    <w:p>
      <w:r>
        <w:t>The AI system uses a hybrid retrieval-augmented architecture combining two sources:</w:t>
        <w:br/>
        <w:t>1. Database Retrieval Layer – Used when the user's query matches our stored places, metadata, categories, and geolocation.</w:t>
        <w:br/>
        <w:t>2. AI Knowledge Layer – Used when the database lacks enough context. The LLM uses its general world knowledge.</w:t>
        <w:br/>
        <w:t>3. AI-to-DB Synchronization Layer – If AI provides missing places or metadata, the system writes back to the database for future queries.</w:t>
        <w:br/>
        <w:t>4. Itinerary Generation Module – Uses AI to generate plans, refine them with route optimization, and store the final plan for the user.</w:t>
      </w:r>
    </w:p>
    <w:p>
      <w:pPr>
        <w:pStyle w:val="Heading2"/>
      </w:pPr>
      <w:r>
        <w:t>3. Workflow of the Search Query</w:t>
      </w:r>
    </w:p>
    <w:p>
      <w:r>
        <w:t>The query passes through the following pipeline:</w:t>
      </w:r>
    </w:p>
    <w:p>
      <w:r>
        <w:t>1. **User enters natural-language query** in the search bar.</w:t>
        <w:br/>
        <w:t>2. **Preprocessing layer parses the query**:</w:t>
        <w:br/>
        <w:t xml:space="preserve">   - Extracts keywords (e.g., beach, sunny, near sea)</w:t>
        <w:br/>
        <w:t xml:space="preserve">   - Detects intent (search, plan creation)</w:t>
        <w:br/>
        <w:t xml:space="preserve">   - Identifies constraints (budget, group size, duration)</w:t>
        <w:br/>
        <w:t>3. **Database retrieval attempt**:</w:t>
        <w:br/>
        <w:t xml:space="preserve">   - SQL full-text search</w:t>
        <w:br/>
        <w:t xml:space="preserve">   - Category matching</w:t>
        <w:br/>
        <w:t xml:space="preserve">   - Geospatial filters using PostGIS (e.g., 'near sea')</w:t>
        <w:br/>
        <w:t>4. **If results ≥ 3**, AI formats and summarizes the results.</w:t>
        <w:br/>
        <w:t>5. **If results &lt; 3**, fallback to AI knowledge engine:</w:t>
        <w:br/>
        <w:t xml:space="preserve">   - AI suggests places like Cox’s Bazar, Kuakata, St. Martin’s etc.</w:t>
        <w:br/>
        <w:t>6. AI composes:</w:t>
        <w:br/>
        <w:t xml:space="preserve">   - Descriptions of each place</w:t>
        <w:br/>
        <w:t xml:space="preserve">   - Nearby attractions</w:t>
        <w:br/>
        <w:t xml:space="preserve">   - Activities</w:t>
        <w:br/>
        <w:t xml:space="preserve">   - Travel tips</w:t>
        <w:br/>
        <w:t>7. Combined results returned to frontend.</w:t>
      </w:r>
    </w:p>
    <w:p>
      <w:pPr>
        <w:pStyle w:val="Heading2"/>
      </w:pPr>
      <w:r>
        <w:t>4. RAG (Retrieval-Augmented Generation) Strategy</w:t>
      </w:r>
    </w:p>
    <w:p>
      <w:r>
        <w:t>The system uses an intelligent retrieval process to decide whether to use local data or external AI knowledge.</w:t>
        <w:br/>
        <w:t>The steps:</w:t>
        <w:br/>
        <w:t>1. Search local database using NLP filters.</w:t>
        <w:br/>
        <w:t>2. If found → Convert into embeddings and pass as context to LLM.</w:t>
        <w:br/>
        <w:t>3. If not found → AI uses general world knowledge.</w:t>
        <w:br/>
        <w:t>4. AI writes missing data back into our DB using structured output (JSON).</w:t>
      </w:r>
    </w:p>
    <w:p>
      <w:pPr>
        <w:pStyle w:val="Heading2"/>
      </w:pPr>
      <w:r>
        <w:t>5. AI Writing Back to the Database</w:t>
      </w:r>
    </w:p>
    <w:p>
      <w:r>
        <w:t>When AI supplies a place we don’t have in our database, we perform the following:</w:t>
        <w:br/>
        <w:t>• AI outputs JSON: name, description, location (approx), category, tags.</w:t>
        <w:br/>
        <w:t>• Backend validates fields.</w:t>
        <w:br/>
        <w:t>• Inserts into our database with status = 'AI-generated'.</w:t>
        <w:br/>
        <w:t>• Admin later verifies it.</w:t>
        <w:br/>
        <w:t>• Future searches become more accurate.</w:t>
      </w:r>
    </w:p>
    <w:p>
      <w:pPr>
        <w:pStyle w:val="Heading2"/>
      </w:pPr>
      <w:r>
        <w:t>6. Itinerary Generation Flow</w:t>
      </w:r>
    </w:p>
    <w:p>
      <w:r>
        <w:t>Once the user selects a place or accepts AI suggestions, itinerary creation begins:</w:t>
        <w:br/>
        <w:t>1. User gives: duration, group size, interests.</w:t>
        <w:br/>
        <w:t>2. AI retrieves or creates list of activities.</w:t>
        <w:br/>
        <w:t>3. AI arranges them in chronological order.</w:t>
        <w:br/>
        <w:t>4. Backend optimizes the path geographically using PostGIS.</w:t>
        <w:br/>
        <w:t>5. Final itinerary returned as structured JSON.</w:t>
        <w:br/>
        <w:t>6. Saved automatically in user's account.</w:t>
      </w:r>
    </w:p>
    <w:p>
      <w:pPr>
        <w:pStyle w:val="Heading2"/>
      </w:pPr>
      <w:r>
        <w:t>7. System Components</w:t>
      </w:r>
    </w:p>
    <w:p>
      <w:r>
        <w:t>1. **AI Query Interpreter** – Converts natural language into structured filters.</w:t>
        <w:br/>
        <w:t>2. **Database Retrieval Engine** – Fetches relevant locations.</w:t>
        <w:br/>
        <w:t>3. **LLM Request Formatter** – Builds proper prompts with context.</w:t>
        <w:br/>
        <w:t>4. **LLM Engine (OpenAI API)** – Generates suggestions and itineraries.</w:t>
        <w:br/>
        <w:t>5. **Result Formatter** – Produces clean human-readable responses.</w:t>
        <w:br/>
        <w:t>6. **Itinerary Data Writer** – Stores final plans in database.</w:t>
      </w:r>
    </w:p>
    <w:p>
      <w:pPr>
        <w:pStyle w:val="Heading2"/>
      </w:pPr>
      <w:r>
        <w:t>8. Technical Implementation Details</w:t>
      </w:r>
    </w:p>
    <w:p>
      <w:r>
        <w:t>• **Backend:** Node.js service that:</w:t>
        <w:br/>
        <w:t xml:space="preserve">  - Handles AI queries.</w:t>
        <w:br/>
        <w:t xml:space="preserve">  - Sends structured prompts to LLM.</w:t>
        <w:br/>
        <w:t xml:space="preserve">  - Manages database reads/writes.</w:t>
        <w:br/>
        <w:t>• **Database:** PostgreSQL + PostGIS for geospatial filtering.</w:t>
        <w:br/>
        <w:t>• **AI Engine:** OpenAI GPT model accessed through API.</w:t>
        <w:br/>
        <w:t>• **Retrieval Logic:** SQL + vector embeddings.</w:t>
        <w:br/>
        <w:t>• **Security:** User data anonymized before sending to AI.</w:t>
      </w:r>
    </w:p>
    <w:p>
      <w:pPr>
        <w:pStyle w:val="Heading2"/>
      </w:pPr>
      <w:r>
        <w:t>9. Example Prompt Used Internally</w:t>
      </w:r>
    </w:p>
    <w:p>
      <w:r>
        <w:t>Below is the type of structured prompt sent to the LLM:</w:t>
        <w:br/>
        <w:br/>
        <w:t>"User wants: sunny place near the sea.</w:t>
        <w:br/>
        <w:t>Database Context:</w:t>
        <w:br/>
        <w:t>- Cox's Bazar → beach, long shoreline, Himchori, Inani.</w:t>
        <w:br/>
        <w:t>- Kuakata → ocean sunrise + sunset.</w:t>
        <w:br/>
        <w:t>Generate:</w:t>
        <w:br/>
        <w:t>1. Suggested locations</w:t>
        <w:br/>
        <w:t>2. Short descriptions</w:t>
        <w:br/>
        <w:t>3. What to do nearby</w:t>
        <w:br/>
        <w:t>4. A 3-day sample itinerary</w:t>
        <w:br/>
        <w:t>Output in JSON format."</w:t>
      </w:r>
    </w:p>
    <w:p>
      <w:pPr>
        <w:pStyle w:val="Heading2"/>
      </w:pPr>
      <w:r>
        <w:t>10. Sprint Implementation Plan</w:t>
      </w:r>
    </w:p>
    <w:p>
      <w:r>
        <w:t>**Sprint 1:** Basic search bar + database querying.</w:t>
        <w:br/>
        <w:t>**Sprint 2:** AI-enabled search + fallback logic + itinerary generation prototype.</w:t>
        <w:br/>
        <w:t>**Sprint 3+:** Add DB write-back, improved prompts, RAG with embeddings.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